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Barakah Finance</w:t>
      </w:r>
    </w:p>
    <w:p>
      <w:pPr>
        <w:pStyle w:val="Title"/>
        <w:jc w:val="center"/>
      </w:pPr>
      <w:r>
        <w:t>Library &amp; Stationery — Business Management System</w:t>
      </w:r>
    </w:p>
    <w:p>
      <w:pPr>
        <w:jc w:val="center"/>
      </w:pPr>
      <w:r>
        <w:rPr>
          <w:b/>
        </w:rPr>
        <w:t>Developer Specification &amp; System Requirements Document</w:t>
      </w:r>
    </w:p>
    <w:p>
      <w:pPr>
        <w:jc w:val="center"/>
      </w:pPr>
      <w:r>
        <w:rPr>
          <w:b w:val="0"/>
        </w:rPr>
        <w:t>Version 1.0 | 13 September 2026</w:t>
      </w:r>
    </w:p>
    <w:p>
      <w:r>
        <w:rPr>
          <w:b/>
        </w:rPr>
        <w:t>উদ্দেশ্য</w:t>
      </w:r>
    </w:p>
    <w:p>
      <w:r>
        <w:rPr>
          <w:b w:val="0"/>
        </w:rPr>
        <w:t>এই ডকুমেন্টের উদ্দেশ্য হলো Barakah Finance-এর লাইব্রেরি ও স্টেশনারি ব্যবসার জন্য একটি পূর্ণাঙ্গ POS, Inventory, Purchase, Sales, Accounting, Investment, Customer/Supplier এবং Reporting System তৈরির জন্য developer-এর কাছে পরিষ্কার functional ও technical specification দেওয়া।</w:t>
      </w:r>
    </w:p>
    <w:p>
      <w:r>
        <w:rPr>
          <w:b w:val="0"/>
        </w:rPr>
        <w:t>মূল নীতি: Purchase/Receiving → Stock → Sale → Payment → Accounting → Profit/Loss—প্রতিটি গুরুত্বপূর্ণ transaction একই database transaction-এর মাধ্যমে সামঞ্জস্যপূর্ণভাবে পরিচালিত হবে।</w:t>
      </w:r>
    </w:p>
    <w:p>
      <w:pPr>
        <w:pStyle w:val="Heading1"/>
      </w:pPr>
      <w:r>
        <w:t>1. Project Scope</w:t>
      </w:r>
    </w:p>
    <w:p>
      <w:pPr>
        <w:pStyle w:val="ListBullet"/>
      </w:pPr>
      <w:r>
        <w:t>স্কুল, মাদরাসা, ইসলামিক ও অন্যান্য বই বিক্রি।</w:t>
      </w:r>
    </w:p>
    <w:p>
      <w:pPr>
        <w:pStyle w:val="ListBullet"/>
      </w:pPr>
      <w:r>
        <w:t>স্টেশনারি ও শিক্ষা-সংশ্লিষ্ট পণ্য বিক্রি।</w:t>
      </w:r>
    </w:p>
    <w:p>
      <w:pPr>
        <w:pStyle w:val="ListBullet"/>
      </w:pPr>
      <w:r>
        <w:t>Barcode scanner দিয়ে দ্রুত sales এবং purchase receiving।</w:t>
      </w:r>
    </w:p>
    <w:p>
      <w:pPr>
        <w:pStyle w:val="ListBullet"/>
      </w:pPr>
      <w:r>
        <w:t>Thermal POS printer দিয়ে receipt printing।</w:t>
      </w:r>
    </w:p>
    <w:p>
      <w:pPr>
        <w:pStyle w:val="ListBullet"/>
      </w:pPr>
      <w:r>
        <w:t>Product, category, brand, unit, SKU ও barcode management।</w:t>
      </w:r>
    </w:p>
    <w:p>
      <w:pPr>
        <w:pStyle w:val="ListBullet"/>
      </w:pPr>
      <w:r>
        <w:t>Real-time inventory, low-stock, out-of-stock, stock valuation ও stock movement।</w:t>
      </w:r>
    </w:p>
    <w:p>
      <w:pPr>
        <w:pStyle w:val="ListBullet"/>
      </w:pPr>
      <w:r>
        <w:t>Purchase, supplier due, sales, customer due, return, damage ও adjustment।</w:t>
      </w:r>
    </w:p>
    <w:p>
      <w:pPr>
        <w:pStyle w:val="ListBullet"/>
      </w:pPr>
      <w:r>
        <w:t>Cash, bank, mobile financial service payment এবং daily cash closing।</w:t>
      </w:r>
    </w:p>
    <w:p>
      <w:pPr>
        <w:pStyle w:val="ListBullet"/>
      </w:pPr>
      <w:r>
        <w:t>Investment/capital tracking এবং double-entry ভিত্তিক accounting layer।</w:t>
      </w:r>
    </w:p>
    <w:p>
      <w:pPr>
        <w:pStyle w:val="ListBullet"/>
      </w:pPr>
      <w:r>
        <w:t>Profit &amp; Loss, sales, purchase, inventory, cash-flow ও অন্যান্য রিপোর্ট।</w:t>
      </w:r>
    </w:p>
    <w:p>
      <w:pPr>
        <w:pStyle w:val="ListBullet"/>
      </w:pPr>
      <w:r>
        <w:t>Web admin/POS এবং Android/iOS mobile app।</w:t>
      </w:r>
    </w:p>
    <w:p>
      <w:pPr>
        <w:pStyle w:val="ListBullet"/>
      </w:pPr>
      <w:r>
        <w:t>Offline-first POS এবং internet ফিরে এলে secure synchronization।</w:t>
      </w:r>
    </w:p>
    <w:p>
      <w:pPr>
        <w:pStyle w:val="ListBullet"/>
      </w:pPr>
      <w:r>
        <w:t>Role-based permission ও audit log।</w:t>
      </w:r>
    </w:p>
    <w:p>
      <w:pPr>
        <w:pStyle w:val="ListBullet"/>
      </w:pPr>
      <w:r>
        <w:t>ভবিষ্যতে multi-branch/warehouse/online store সম্প্রসারণের উপযোগী architecture।</w:t>
      </w:r>
    </w:p>
    <w:p>
      <w:pPr>
        <w:pStyle w:val="Heading1"/>
      </w:pPr>
      <w:r>
        <w:t>2. Recommended Technology Stack</w:t>
      </w:r>
    </w:p>
    <w:tbl>
      <w:tblPr>
        <w:tblStyle w:val="TableGrid"/>
        <w:tblW w:type="auto" w:w="0"/>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Recommended Technology</w:t>
            </w:r>
          </w:p>
        </w:tc>
      </w:tr>
      <w:tr>
        <w:tc>
          <w:tcPr>
            <w:tcW w:type="dxa" w:w="4968"/>
          </w:tcPr>
          <w:p>
            <w:r>
              <w:t>Web Frontend</w:t>
            </w:r>
          </w:p>
        </w:tc>
        <w:tc>
          <w:tcPr>
            <w:tcW w:type="dxa" w:w="4968"/>
          </w:tcPr>
          <w:p>
            <w:r>
              <w:t>Next.js + React + TypeScript</w:t>
            </w:r>
          </w:p>
        </w:tc>
      </w:tr>
      <w:tr>
        <w:tc>
          <w:tcPr>
            <w:tcW w:type="dxa" w:w="4968"/>
          </w:tcPr>
          <w:p>
            <w:r>
              <w:t>UI</w:t>
            </w:r>
          </w:p>
        </w:tc>
        <w:tc>
          <w:tcPr>
            <w:tcW w:type="dxa" w:w="4968"/>
          </w:tcPr>
          <w:p>
            <w:r>
              <w:t>Tailwind CSS</w:t>
            </w:r>
          </w:p>
        </w:tc>
      </w:tr>
      <w:tr>
        <w:tc>
          <w:tcPr>
            <w:tcW w:type="dxa" w:w="4968"/>
          </w:tcPr>
          <w:p>
            <w:r>
              <w:t>Backend/API</w:t>
            </w:r>
          </w:p>
        </w:tc>
        <w:tc>
          <w:tcPr>
            <w:tcW w:type="dxa" w:w="4968"/>
          </w:tcPr>
          <w:p>
            <w:r>
              <w:t>Node.js + TypeScript + NestJS (recommended)</w:t>
            </w:r>
          </w:p>
        </w:tc>
      </w:tr>
      <w:tr>
        <w:tc>
          <w:tcPr>
            <w:tcW w:type="dxa" w:w="4968"/>
          </w:tcPr>
          <w:p>
            <w:r>
              <w:t>Database</w:t>
            </w:r>
          </w:p>
        </w:tc>
        <w:tc>
          <w:tcPr>
            <w:tcW w:type="dxa" w:w="4968"/>
          </w:tcPr>
          <w:p>
            <w:r>
              <w:t>PostgreSQL</w:t>
            </w:r>
          </w:p>
        </w:tc>
      </w:tr>
      <w:tr>
        <w:tc>
          <w:tcPr>
            <w:tcW w:type="dxa" w:w="4968"/>
          </w:tcPr>
          <w:p>
            <w:r>
              <w:t>ORM</w:t>
            </w:r>
          </w:p>
        </w:tc>
        <w:tc>
          <w:tcPr>
            <w:tcW w:type="dxa" w:w="4968"/>
          </w:tcPr>
          <w:p>
            <w:r>
              <w:t>Prisma</w:t>
            </w:r>
          </w:p>
        </w:tc>
      </w:tr>
      <w:tr>
        <w:tc>
          <w:tcPr>
            <w:tcW w:type="dxa" w:w="4968"/>
          </w:tcPr>
          <w:p>
            <w:r>
              <w:t>Cache/Queue</w:t>
            </w:r>
          </w:p>
        </w:tc>
        <w:tc>
          <w:tcPr>
            <w:tcW w:type="dxa" w:w="4968"/>
          </w:tcPr>
          <w:p>
            <w:r>
              <w:t>Redis</w:t>
            </w:r>
          </w:p>
        </w:tc>
      </w:tr>
      <w:tr>
        <w:tc>
          <w:tcPr>
            <w:tcW w:type="dxa" w:w="4968"/>
          </w:tcPr>
          <w:p>
            <w:r>
              <w:t>Mobile</w:t>
            </w:r>
          </w:p>
        </w:tc>
        <w:tc>
          <w:tcPr>
            <w:tcW w:type="dxa" w:w="4968"/>
          </w:tcPr>
          <w:p>
            <w:r>
              <w:t>React Native + Expo</w:t>
            </w:r>
          </w:p>
        </w:tc>
      </w:tr>
      <w:tr>
        <w:tc>
          <w:tcPr>
            <w:tcW w:type="dxa" w:w="4968"/>
          </w:tcPr>
          <w:p>
            <w:r>
              <w:t>Authentication</w:t>
            </w:r>
          </w:p>
        </w:tc>
        <w:tc>
          <w:tcPr>
            <w:tcW w:type="dxa" w:w="4968"/>
          </w:tcPr>
          <w:p>
            <w:r>
              <w:t>Secure session/JWT + refresh token</w:t>
            </w:r>
          </w:p>
        </w:tc>
      </w:tr>
      <w:tr>
        <w:tc>
          <w:tcPr>
            <w:tcW w:type="dxa" w:w="4968"/>
          </w:tcPr>
          <w:p>
            <w:r>
              <w:t>Charts</w:t>
            </w:r>
          </w:p>
        </w:tc>
        <w:tc>
          <w:tcPr>
            <w:tcW w:type="dxa" w:w="4968"/>
          </w:tcPr>
          <w:p>
            <w:r>
              <w:t>Recharts/ECharts বা equivalent</w:t>
            </w:r>
          </w:p>
        </w:tc>
      </w:tr>
      <w:tr>
        <w:tc>
          <w:tcPr>
            <w:tcW w:type="dxa" w:w="4968"/>
          </w:tcPr>
          <w:p>
            <w:r>
              <w:t>PDF</w:t>
            </w:r>
          </w:p>
        </w:tc>
        <w:tc>
          <w:tcPr>
            <w:tcW w:type="dxa" w:w="4968"/>
          </w:tcPr>
          <w:p>
            <w:r>
              <w:t>PDFKit / server-side PDF library</w:t>
            </w:r>
          </w:p>
        </w:tc>
      </w:tr>
      <w:tr>
        <w:tc>
          <w:tcPr>
            <w:tcW w:type="dxa" w:w="4968"/>
          </w:tcPr>
          <w:p>
            <w:r>
              <w:t>Excel</w:t>
            </w:r>
          </w:p>
        </w:tc>
        <w:tc>
          <w:tcPr>
            <w:tcW w:type="dxa" w:w="4968"/>
          </w:tcPr>
          <w:p>
            <w:r>
              <w:t>ExcelJS</w:t>
            </w:r>
          </w:p>
        </w:tc>
      </w:tr>
      <w:tr>
        <w:tc>
          <w:tcPr>
            <w:tcW w:type="dxa" w:w="4968"/>
          </w:tcPr>
          <w:p>
            <w:r>
              <w:t>Deployment</w:t>
            </w:r>
          </w:p>
        </w:tc>
        <w:tc>
          <w:tcPr>
            <w:tcW w:type="dxa" w:w="4968"/>
          </w:tcPr>
          <w:p>
            <w:r>
              <w:t>Linux VPS + Docker + Nginx</w:t>
            </w:r>
          </w:p>
        </w:tc>
      </w:tr>
      <w:tr>
        <w:tc>
          <w:tcPr>
            <w:tcW w:type="dxa" w:w="4968"/>
          </w:tcPr>
          <w:p>
            <w:r>
              <w:t>CI/CD</w:t>
            </w:r>
          </w:p>
        </w:tc>
        <w:tc>
          <w:tcPr>
            <w:tcW w:type="dxa" w:w="4968"/>
          </w:tcPr>
          <w:p>
            <w:r>
              <w:t>GitHub Actions</w:t>
            </w:r>
          </w:p>
        </w:tc>
      </w:tr>
      <w:tr>
        <w:tc>
          <w:tcPr>
            <w:tcW w:type="dxa" w:w="4968"/>
          </w:tcPr>
          <w:p>
            <w:r>
              <w:t>Testing</w:t>
            </w:r>
          </w:p>
        </w:tc>
        <w:tc>
          <w:tcPr>
            <w:tcW w:type="dxa" w:w="4968"/>
          </w:tcPr>
          <w:p>
            <w:r>
              <w:t>Vitest/Jest + Playwright</w:t>
            </w:r>
          </w:p>
        </w:tc>
      </w:tr>
      <w:tr>
        <w:tc>
          <w:tcPr>
            <w:tcW w:type="dxa" w:w="4968"/>
          </w:tcPr>
          <w:p>
            <w:r>
              <w:t>Monitoring</w:t>
            </w:r>
          </w:p>
        </w:tc>
        <w:tc>
          <w:tcPr>
            <w:tcW w:type="dxa" w:w="4968"/>
          </w:tcPr>
          <w:p>
            <w:r>
              <w:t>Structured logs + error monitoring</w:t>
            </w:r>
          </w:p>
        </w:tc>
      </w:tr>
    </w:tbl>
    <w:p>
      <w:r>
        <w:rPr>
          <w:b w:val="0"/>
        </w:rPr>
        <w:t>নোট: যদি team-এর NestJS অভিজ্ঞতা কম থাকে, প্রথম release-এ Next.js API/route handlers ব্যবহার করা যেতে পারে; তবে business logic আলাদা service layer-এ রাখতে হবে যাতে ভবিষ্যতে backend আলাদা করা সহজ হয়।</w:t>
      </w:r>
    </w:p>
    <w:p>
      <w:pPr>
        <w:pStyle w:val="Heading1"/>
      </w:pPr>
      <w:r>
        <w:t>3. User Roles &amp; Permissions</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Core Permission</w:t>
            </w:r>
          </w:p>
        </w:tc>
      </w:tr>
      <w:tr>
        <w:tc>
          <w:tcPr>
            <w:tcW w:type="dxa" w:w="4968"/>
          </w:tcPr>
          <w:p>
            <w:r>
              <w:t>Owner/Super Admin</w:t>
            </w:r>
          </w:p>
        </w:tc>
        <w:tc>
          <w:tcPr>
            <w:tcW w:type="dxa" w:w="4968"/>
          </w:tcPr>
          <w:p>
            <w:r>
              <w:t>সব module, settings, reports, users, accounting, audit</w:t>
            </w:r>
          </w:p>
        </w:tc>
      </w:tr>
      <w:tr>
        <w:tc>
          <w:tcPr>
            <w:tcW w:type="dxa" w:w="4968"/>
          </w:tcPr>
          <w:p>
            <w:r>
              <w:t>Manager</w:t>
            </w:r>
          </w:p>
        </w:tc>
        <w:tc>
          <w:tcPr>
            <w:tcW w:type="dxa" w:w="4968"/>
          </w:tcPr>
          <w:p>
            <w:r>
              <w:t>POS, purchase, inventory, suppliers, customers, reports; sensitive settings সীমিত</w:t>
            </w:r>
          </w:p>
        </w:tc>
      </w:tr>
      <w:tr>
        <w:tc>
          <w:tcPr>
            <w:tcW w:type="dxa" w:w="4968"/>
          </w:tcPr>
          <w:p>
            <w:r>
              <w:t>Cashier</w:t>
            </w:r>
          </w:p>
        </w:tc>
        <w:tc>
          <w:tcPr>
            <w:tcW w:type="dxa" w:w="4968"/>
          </w:tcPr>
          <w:p>
            <w:r>
              <w:t>POS, payment, receipt, customer lookup; price/stock adjustment নয়</w:t>
            </w:r>
          </w:p>
        </w:tc>
      </w:tr>
      <w:tr>
        <w:tc>
          <w:tcPr>
            <w:tcW w:type="dxa" w:w="4968"/>
          </w:tcPr>
          <w:p>
            <w:r>
              <w:t>Inventory Staff</w:t>
            </w:r>
          </w:p>
        </w:tc>
        <w:tc>
          <w:tcPr>
            <w:tcW w:type="dxa" w:w="4968"/>
          </w:tcPr>
          <w:p>
            <w:r>
              <w:t>Receiving, stock count, barcode, adjustment request</w:t>
            </w:r>
          </w:p>
        </w:tc>
      </w:tr>
      <w:tr>
        <w:tc>
          <w:tcPr>
            <w:tcW w:type="dxa" w:w="4968"/>
          </w:tcPr>
          <w:p>
            <w:r>
              <w:t>Accountant</w:t>
            </w:r>
          </w:p>
        </w:tc>
        <w:tc>
          <w:tcPr>
            <w:tcW w:type="dxa" w:w="4968"/>
          </w:tcPr>
          <w:p>
            <w:r>
              <w:t>Ledger, expense, income, payment, P&amp;L, financial reports</w:t>
            </w:r>
          </w:p>
        </w:tc>
      </w:tr>
      <w:tr>
        <w:tc>
          <w:tcPr>
            <w:tcW w:type="dxa" w:w="4968"/>
          </w:tcPr>
          <w:p>
            <w:r>
              <w:t>Viewer</w:t>
            </w:r>
          </w:p>
        </w:tc>
        <w:tc>
          <w:tcPr>
            <w:tcW w:type="dxa" w:w="4968"/>
          </w:tcPr>
          <w:p>
            <w:r>
              <w:t>শুধু নির্ধারিত dashboard/reports</w:t>
            </w:r>
          </w:p>
        </w:tc>
      </w:tr>
    </w:tbl>
    <w:p>
      <w:pPr>
        <w:pStyle w:val="ListBullet"/>
      </w:pPr>
      <w:r>
        <w:t>Permission action-level হবে: view, create, update, delete, approve, export, print।</w:t>
      </w:r>
    </w:p>
    <w:p>
      <w:pPr>
        <w:pStyle w:val="ListBullet"/>
      </w:pPr>
      <w:r>
        <w:t>Sensitive action যেমন sale void, large discount, stock adjustment, purchase-price edit ও accounting journal approval আলাদা permission হবে।</w:t>
      </w:r>
    </w:p>
    <w:p>
      <w:pPr>
        <w:pStyle w:val="Heading1"/>
      </w:pPr>
      <w:r>
        <w:t>4. Core Modules</w:t>
      </w:r>
    </w:p>
    <w:p>
      <w:pPr>
        <w:pStyle w:val="ListBullet"/>
      </w:pPr>
      <w:r>
        <w:t>Dashboard</w:t>
      </w:r>
    </w:p>
    <w:p>
      <w:pPr>
        <w:pStyle w:val="ListBullet"/>
      </w:pPr>
      <w:r>
        <w:t>POS / Sales</w:t>
      </w:r>
    </w:p>
    <w:p>
      <w:pPr>
        <w:pStyle w:val="ListBullet"/>
      </w:pPr>
      <w:r>
        <w:t>Products</w:t>
      </w:r>
    </w:p>
    <w:p>
      <w:pPr>
        <w:pStyle w:val="ListBullet"/>
      </w:pPr>
      <w:r>
        <w:t>Categories / Brands / Units</w:t>
      </w:r>
    </w:p>
    <w:p>
      <w:pPr>
        <w:pStyle w:val="ListBullet"/>
      </w:pPr>
      <w:r>
        <w:t>Barcode &amp; Label Printing</w:t>
      </w:r>
    </w:p>
    <w:p>
      <w:pPr>
        <w:pStyle w:val="ListBullet"/>
      </w:pPr>
      <w:r>
        <w:t>Purchases / Receiving</w:t>
      </w:r>
    </w:p>
    <w:p>
      <w:pPr>
        <w:pStyle w:val="ListBullet"/>
      </w:pPr>
      <w:r>
        <w:t>Inventory</w:t>
      </w:r>
    </w:p>
    <w:p>
      <w:pPr>
        <w:pStyle w:val="ListBullet"/>
      </w:pPr>
      <w:r>
        <w:t>Customers</w:t>
      </w:r>
    </w:p>
    <w:p>
      <w:pPr>
        <w:pStyle w:val="ListBullet"/>
      </w:pPr>
      <w:r>
        <w:t>Suppliers</w:t>
      </w:r>
    </w:p>
    <w:p>
      <w:pPr>
        <w:pStyle w:val="ListBullet"/>
      </w:pPr>
      <w:r>
        <w:t>Sales Return / Purchase Return</w:t>
      </w:r>
    </w:p>
    <w:p>
      <w:pPr>
        <w:pStyle w:val="ListBullet"/>
      </w:pPr>
      <w:r>
        <w:t>Expenses / Income</w:t>
      </w:r>
    </w:p>
    <w:p>
      <w:pPr>
        <w:pStyle w:val="ListBullet"/>
      </w:pPr>
      <w:r>
        <w:t>Cash Register</w:t>
      </w:r>
    </w:p>
    <w:p>
      <w:pPr>
        <w:pStyle w:val="ListBullet"/>
      </w:pPr>
      <w:r>
        <w:t>Accounts / Ledger</w:t>
      </w:r>
    </w:p>
    <w:p>
      <w:pPr>
        <w:pStyle w:val="ListBullet"/>
      </w:pPr>
      <w:r>
        <w:t>Investment / Capital</w:t>
      </w:r>
    </w:p>
    <w:p>
      <w:pPr>
        <w:pStyle w:val="ListBullet"/>
      </w:pPr>
      <w:r>
        <w:t>Reports</w:t>
      </w:r>
    </w:p>
    <w:p>
      <w:pPr>
        <w:pStyle w:val="ListBullet"/>
      </w:pPr>
      <w:r>
        <w:t>Staff / Users</w:t>
      </w:r>
    </w:p>
    <w:p>
      <w:pPr>
        <w:pStyle w:val="ListBullet"/>
      </w:pPr>
      <w:r>
        <w:t>Notifications</w:t>
      </w:r>
    </w:p>
    <w:p>
      <w:pPr>
        <w:pStyle w:val="ListBullet"/>
      </w:pPr>
      <w:r>
        <w:t>Audit Log</w:t>
      </w:r>
    </w:p>
    <w:p>
      <w:pPr>
        <w:pStyle w:val="ListBullet"/>
      </w:pPr>
      <w:r>
        <w:t>Settings</w:t>
      </w:r>
    </w:p>
    <w:p>
      <w:pPr>
        <w:pStyle w:val="ListBullet"/>
      </w:pPr>
      <w:r>
        <w:t>Backup / Restore</w:t>
      </w:r>
    </w:p>
    <w:p>
      <w:pPr>
        <w:pStyle w:val="ListBullet"/>
      </w:pPr>
      <w:r>
        <w:t>Branch / Warehouse (future-ready)</w:t>
      </w:r>
    </w:p>
    <w:p>
      <w:pPr>
        <w:pStyle w:val="Heading1"/>
      </w:pPr>
      <w:r>
        <w:t>5. Product Master</w:t>
      </w:r>
    </w:p>
    <w:p>
      <w:r>
        <w:rPr>
          <w:b w:val="0"/>
        </w:rPr>
        <w:t>প্রতিটি product-এর minimum fields:</w:t>
      </w:r>
    </w:p>
    <w:p>
      <w:pPr>
        <w:pStyle w:val="ListBullet"/>
      </w:pPr>
      <w:r>
        <w:t>product_id (UUID)</w:t>
      </w:r>
    </w:p>
    <w:p>
      <w:pPr>
        <w:pStyle w:val="ListBullet"/>
      </w:pPr>
      <w:r>
        <w:t>SKU (unique)</w:t>
      </w:r>
    </w:p>
    <w:p>
      <w:pPr>
        <w:pStyle w:val="ListBullet"/>
      </w:pPr>
      <w:r>
        <w:t>barcode (unique where applicable)</w:t>
      </w:r>
    </w:p>
    <w:p>
      <w:pPr>
        <w:pStyle w:val="ListBullet"/>
      </w:pPr>
      <w:r>
        <w:t>name_bn, name_en</w:t>
      </w:r>
    </w:p>
    <w:p>
      <w:pPr>
        <w:pStyle w:val="ListBullet"/>
      </w:pPr>
      <w:r>
        <w:t>category_id, brand_id</w:t>
      </w:r>
    </w:p>
    <w:p>
      <w:pPr>
        <w:pStyle w:val="ListBullet"/>
      </w:pPr>
      <w:r>
        <w:t>unit_id</w:t>
      </w:r>
    </w:p>
    <w:p>
      <w:pPr>
        <w:pStyle w:val="ListBullet"/>
      </w:pPr>
      <w:r>
        <w:t>purchase_price / cost policy</w:t>
      </w:r>
    </w:p>
    <w:p>
      <w:pPr>
        <w:pStyle w:val="ListBullet"/>
      </w:pPr>
      <w:r>
        <w:t>selling_price</w:t>
      </w:r>
    </w:p>
    <w:p>
      <w:pPr>
        <w:pStyle w:val="ListBullet"/>
      </w:pPr>
      <w:r>
        <w:t>wholesale_price (optional)</w:t>
      </w:r>
    </w:p>
    <w:p>
      <w:pPr>
        <w:pStyle w:val="ListBullet"/>
      </w:pPr>
      <w:r>
        <w:t>minimum_stock</w:t>
      </w:r>
    </w:p>
    <w:p>
      <w:pPr>
        <w:pStyle w:val="ListBullet"/>
      </w:pPr>
      <w:r>
        <w:t>reorder_level</w:t>
      </w:r>
    </w:p>
    <w:p>
      <w:pPr>
        <w:pStyle w:val="ListBullet"/>
      </w:pPr>
      <w:r>
        <w:t>tax/discount configuration (future-ready)</w:t>
      </w:r>
    </w:p>
    <w:p>
      <w:pPr>
        <w:pStyle w:val="ListBullet"/>
      </w:pPr>
      <w:r>
        <w:t>image</w:t>
      </w:r>
    </w:p>
    <w:p>
      <w:pPr>
        <w:pStyle w:val="ListBullet"/>
      </w:pPr>
      <w:r>
        <w:t>is_active</w:t>
      </w:r>
    </w:p>
    <w:p>
      <w:pPr>
        <w:pStyle w:val="ListBullet"/>
      </w:pPr>
      <w:r>
        <w:t>created_by, updated_by</w:t>
      </w:r>
    </w:p>
    <w:p>
      <w:pPr>
        <w:pStyle w:val="ListBullet"/>
      </w:pPr>
      <w:r>
        <w:t>created_at, updated_at</w:t>
      </w:r>
    </w:p>
    <w:p>
      <w:r>
        <w:rPr>
          <w:b w:val="0"/>
        </w:rPr>
        <w:t>Product variant প্রয়োজন হলে size/color/edition/pack-size আলাদা variant হিসেবে রাখা হবে।</w:t>
      </w:r>
    </w:p>
    <w:p>
      <w:pPr>
        <w:pStyle w:val="Heading1"/>
      </w:pPr>
      <w:r>
        <w:t>6. Barcode Workflow</w:t>
      </w:r>
    </w:p>
    <w:p>
      <w:pPr>
        <w:pStyle w:val="ListNumber"/>
      </w:pPr>
      <w:r>
        <w:t>Existing barcode scan করলে product lookup হবে।</w:t>
      </w:r>
    </w:p>
    <w:p>
      <w:pPr>
        <w:pStyle w:val="ListNumber"/>
      </w:pPr>
      <w:r>
        <w:t>নতুন barcode হলে Unknown Product screen দেখাবে।</w:t>
      </w:r>
    </w:p>
    <w:p>
      <w:pPr>
        <w:pStyle w:val="ListNumber"/>
      </w:pPr>
      <w:r>
        <w:t>Product information ও price সেট করে barcode save করা যাবে।</w:t>
      </w:r>
    </w:p>
    <w:p>
      <w:pPr>
        <w:pStyle w:val="ListNumber"/>
      </w:pPr>
      <w:r>
        <w:t>যে product-এর manufacturer barcode নেই, system-generated barcode/SKU দিয়ে label print করা যাবে।</w:t>
      </w:r>
    </w:p>
    <w:p>
      <w:pPr>
        <w:pStyle w:val="ListNumber"/>
      </w:pPr>
      <w:r>
        <w:t>Barcode scan POS sale, purchase receiving, stock count, stock lookup ও return-এ ব্যবহারযোগ্য হবে।</w:t>
      </w:r>
    </w:p>
    <w:p>
      <w:pPr>
        <w:pStyle w:val="ListNumber"/>
      </w:pPr>
      <w:r>
        <w:t>USB/Bluetooth scanner keyboard input হিসেবে এবং mobile camera scanner—দুই workflow support করতে হবে।</w:t>
      </w:r>
    </w:p>
    <w:p>
      <w:pPr>
        <w:pStyle w:val="Heading1"/>
      </w:pPr>
      <w:r>
        <w:t>7. POS / Sales Workflow</w:t>
      </w:r>
    </w:p>
    <w:p>
      <w:pPr>
        <w:pStyle w:val="ListNumber"/>
      </w:pPr>
      <w:r>
        <w:t>Cashier POS খুলবে এবং register/opening cash থাকলে opening balance দেবে।</w:t>
      </w:r>
    </w:p>
    <w:p>
      <w:pPr>
        <w:pStyle w:val="ListNumber"/>
      </w:pPr>
      <w:r>
        <w:t>Barcode scan → product cart-এ যোগ হবে।</w:t>
      </w:r>
    </w:p>
    <w:p>
      <w:pPr>
        <w:pStyle w:val="ListNumber"/>
      </w:pPr>
      <w:r>
        <w:t>একই product বারবার scan করলে quantity বাড়বে।</w:t>
      </w:r>
    </w:p>
    <w:p>
      <w:pPr>
        <w:pStyle w:val="ListNumber"/>
      </w:pPr>
      <w:r>
        <w:t>Quantity, line discount এবং permitted price override role অনুযায়ী নিয়ন্ত্রিত হবে।</w:t>
      </w:r>
    </w:p>
    <w:p>
      <w:pPr>
        <w:pStyle w:val="ListNumber"/>
      </w:pPr>
      <w:r>
        <w:t>Subtotal, discount, payable amount live calculate হবে।</w:t>
      </w:r>
    </w:p>
    <w:p>
      <w:pPr>
        <w:pStyle w:val="ListNumber"/>
      </w:pPr>
      <w:r>
        <w:t>Payment method: Cash, Bank/Card, bKash/Nagad/other MFS, Mixed Payment, Due।</w:t>
      </w:r>
    </w:p>
    <w:p>
      <w:pPr>
        <w:pStyle w:val="ListNumber"/>
      </w:pPr>
      <w:r>
        <w:t>Complete Sale চাপলে sale, sale items, payment, stock movement এবং accounting entries একই transaction-এ তৈরি হবে।</w:t>
      </w:r>
    </w:p>
    <w:p>
      <w:pPr>
        <w:pStyle w:val="ListNumber"/>
      </w:pPr>
      <w:r>
        <w:t>Invoice/receipt number unique হবে।</w:t>
      </w:r>
    </w:p>
    <w:p>
      <w:pPr>
        <w:pStyle w:val="ListNumber"/>
      </w:pPr>
      <w:r>
        <w:t>Thermal printer-এ receipt print হবে; print failure হলেও sale transaction rollback করা যাবে না—reprint option থাকবে।</w:t>
      </w:r>
    </w:p>
    <w:p>
      <w:r>
        <w:rPr>
          <w:b w:val="0"/>
        </w:rPr>
        <w:t>মূল হিসাব: Net Sales = Gross Sales − Discount − Sales Return. Gross Profit = Net Sales − COGS. Net Profit = Gross Profit − Operating Expenses.</w:t>
      </w:r>
    </w:p>
    <w:p>
      <w:pPr>
        <w:pStyle w:val="Heading1"/>
      </w:pPr>
      <w:r>
        <w:t>8. Purchase / Receiving Workflow</w:t>
      </w:r>
    </w:p>
    <w:p>
      <w:pPr>
        <w:pStyle w:val="ListNumber"/>
      </w:pPr>
      <w:r>
        <w:t>Supplier নির্বাচন বা নতুন supplier তৈরি।</w:t>
      </w:r>
    </w:p>
    <w:p>
      <w:pPr>
        <w:pStyle w:val="ListNumber"/>
      </w:pPr>
      <w:r>
        <w:t>Purchase invoice/reference number input।</w:t>
      </w:r>
    </w:p>
    <w:p>
      <w:pPr>
        <w:pStyle w:val="ListNumber"/>
      </w:pPr>
      <w:r>
        <w:t>Barcode scan করে item add।</w:t>
      </w:r>
    </w:p>
    <w:p>
      <w:pPr>
        <w:pStyle w:val="ListNumber"/>
      </w:pPr>
      <w:r>
        <w:t>Quantity, purchase cost, discount, batch/lot (যদি প্রয়োজন) input।</w:t>
      </w:r>
    </w:p>
    <w:p>
      <w:pPr>
        <w:pStyle w:val="ListNumber"/>
      </w:pPr>
      <w:r>
        <w:t>Payment status: Paid / Partial / Due।</w:t>
      </w:r>
    </w:p>
    <w:p>
      <w:pPr>
        <w:pStyle w:val="ListNumber"/>
      </w:pPr>
      <w:r>
        <w:t>Receive/Complete করলে stock increase হবে।</w:t>
      </w:r>
    </w:p>
    <w:p>
      <w:pPr>
        <w:pStyle w:val="ListNumber"/>
      </w:pPr>
      <w:r>
        <w:t>Supplier payable এবং cash/bank ledger update হবে।</w:t>
      </w:r>
    </w:p>
    <w:p>
      <w:pPr>
        <w:pStyle w:val="ListNumber"/>
      </w:pPr>
      <w:r>
        <w:t>Purchase invoice পরে view/print/export করা যাবে।</w:t>
      </w:r>
    </w:p>
    <w:p>
      <w:pPr>
        <w:pStyle w:val="Heading1"/>
      </w:pPr>
      <w:r>
        <w:t>9. Inventory Architecture</w:t>
      </w:r>
    </w:p>
    <w:p>
      <w:r>
        <w:rPr>
          <w:b w:val="0"/>
        </w:rPr>
        <w:t>শুধু products.current_stock field-এর উপর নির্ভর করা যাবে না। একটি immutable/append-only stock movement ledger রাখতে হবে। Current stock derived/maintained value হিসেবে রাখা যেতে পারে।</w:t>
      </w:r>
    </w:p>
    <w:tbl>
      <w:tblPr>
        <w:tblStyle w:val="TableGrid"/>
        <w:tblW w:type="auto" w:w="0"/>
        <w:tblLook w:firstColumn="1" w:firstRow="1" w:lastColumn="0" w:lastRow="0" w:noHBand="0" w:noVBand="1" w:val="04A0"/>
      </w:tblPr>
      <w:tblGrid>
        <w:gridCol w:w="4968"/>
        <w:gridCol w:w="4968"/>
      </w:tblGrid>
      <w:tr>
        <w:tc>
          <w:tcPr>
            <w:tcW w:type="dxa" w:w="4968"/>
          </w:tcPr>
          <w:p>
            <w:r>
              <w:rPr>
                <w:b/>
              </w:rPr>
              <w:t>Movement Type</w:t>
            </w:r>
          </w:p>
        </w:tc>
        <w:tc>
          <w:tcPr>
            <w:tcW w:type="dxa" w:w="4968"/>
          </w:tcPr>
          <w:p>
            <w:r>
              <w:rPr>
                <w:b/>
              </w:rPr>
              <w:t>Effect</w:t>
            </w:r>
          </w:p>
        </w:tc>
      </w:tr>
      <w:tr>
        <w:tc>
          <w:tcPr>
            <w:tcW w:type="dxa" w:w="4968"/>
          </w:tcPr>
          <w:p>
            <w:r>
              <w:t>OPENING_STOCK</w:t>
            </w:r>
          </w:p>
        </w:tc>
        <w:tc>
          <w:tcPr>
            <w:tcW w:type="dxa" w:w="4968"/>
          </w:tcPr>
          <w:p>
            <w:r>
              <w:t>+ Qty</w:t>
            </w:r>
          </w:p>
        </w:tc>
      </w:tr>
      <w:tr>
        <w:tc>
          <w:tcPr>
            <w:tcW w:type="dxa" w:w="4968"/>
          </w:tcPr>
          <w:p>
            <w:r>
              <w:t>PURCHASE</w:t>
            </w:r>
          </w:p>
        </w:tc>
        <w:tc>
          <w:tcPr>
            <w:tcW w:type="dxa" w:w="4968"/>
          </w:tcPr>
          <w:p>
            <w:r>
              <w:t>+ Qty</w:t>
            </w:r>
          </w:p>
        </w:tc>
      </w:tr>
      <w:tr>
        <w:tc>
          <w:tcPr>
            <w:tcW w:type="dxa" w:w="4968"/>
          </w:tcPr>
          <w:p>
            <w:r>
              <w:t>SALE</w:t>
            </w:r>
          </w:p>
        </w:tc>
        <w:tc>
          <w:tcPr>
            <w:tcW w:type="dxa" w:w="4968"/>
          </w:tcPr>
          <w:p>
            <w:r>
              <w:t>- Qty</w:t>
            </w:r>
          </w:p>
        </w:tc>
      </w:tr>
      <w:tr>
        <w:tc>
          <w:tcPr>
            <w:tcW w:type="dxa" w:w="4968"/>
          </w:tcPr>
          <w:p>
            <w:r>
              <w:t>SALES_RETURN</w:t>
            </w:r>
          </w:p>
        </w:tc>
        <w:tc>
          <w:tcPr>
            <w:tcW w:type="dxa" w:w="4968"/>
          </w:tcPr>
          <w:p>
            <w:r>
              <w:t>+ Qty</w:t>
            </w:r>
          </w:p>
        </w:tc>
      </w:tr>
      <w:tr>
        <w:tc>
          <w:tcPr>
            <w:tcW w:type="dxa" w:w="4968"/>
          </w:tcPr>
          <w:p>
            <w:r>
              <w:t>PURCHASE_RETURN</w:t>
            </w:r>
          </w:p>
        </w:tc>
        <w:tc>
          <w:tcPr>
            <w:tcW w:type="dxa" w:w="4968"/>
          </w:tcPr>
          <w:p>
            <w:r>
              <w:t>- Qty</w:t>
            </w:r>
          </w:p>
        </w:tc>
      </w:tr>
      <w:tr>
        <w:tc>
          <w:tcPr>
            <w:tcW w:type="dxa" w:w="4968"/>
          </w:tcPr>
          <w:p>
            <w:r>
              <w:t>DAMAGE</w:t>
            </w:r>
          </w:p>
        </w:tc>
        <w:tc>
          <w:tcPr>
            <w:tcW w:type="dxa" w:w="4968"/>
          </w:tcPr>
          <w:p>
            <w:r>
              <w:t>- Qty</w:t>
            </w:r>
          </w:p>
        </w:tc>
      </w:tr>
      <w:tr>
        <w:tc>
          <w:tcPr>
            <w:tcW w:type="dxa" w:w="4968"/>
          </w:tcPr>
          <w:p>
            <w:r>
              <w:t>LOST</w:t>
            </w:r>
          </w:p>
        </w:tc>
        <w:tc>
          <w:tcPr>
            <w:tcW w:type="dxa" w:w="4968"/>
          </w:tcPr>
          <w:p>
            <w:r>
              <w:t>- Qty</w:t>
            </w:r>
          </w:p>
        </w:tc>
      </w:tr>
      <w:tr>
        <w:tc>
          <w:tcPr>
            <w:tcW w:type="dxa" w:w="4968"/>
          </w:tcPr>
          <w:p>
            <w:r>
              <w:t>ADJUSTMENT</w:t>
            </w:r>
          </w:p>
        </w:tc>
        <w:tc>
          <w:tcPr>
            <w:tcW w:type="dxa" w:w="4968"/>
          </w:tcPr>
          <w:p>
            <w:r>
              <w:t>+/- Qty</w:t>
            </w:r>
          </w:p>
        </w:tc>
      </w:tr>
      <w:tr>
        <w:tc>
          <w:tcPr>
            <w:tcW w:type="dxa" w:w="4968"/>
          </w:tcPr>
          <w:p>
            <w:r>
              <w:t>TRANSFER_OUT</w:t>
            </w:r>
          </w:p>
        </w:tc>
        <w:tc>
          <w:tcPr>
            <w:tcW w:type="dxa" w:w="4968"/>
          </w:tcPr>
          <w:p>
            <w:r>
              <w:t>- Qty</w:t>
            </w:r>
          </w:p>
        </w:tc>
      </w:tr>
      <w:tr>
        <w:tc>
          <w:tcPr>
            <w:tcW w:type="dxa" w:w="4968"/>
          </w:tcPr>
          <w:p>
            <w:r>
              <w:t>TRANSFER_IN</w:t>
            </w:r>
          </w:p>
        </w:tc>
        <w:tc>
          <w:tcPr>
            <w:tcW w:type="dxa" w:w="4968"/>
          </w:tcPr>
          <w:p>
            <w:r>
              <w:t>+ Qty</w:t>
            </w:r>
          </w:p>
        </w:tc>
      </w:tr>
    </w:tbl>
    <w:p>
      <w:r>
        <w:rPr>
          <w:b w:val="0"/>
        </w:rPr>
        <w:t>প্রতিটি movement-এ product_id, quantity, unit_cost, reference_type, reference_id, warehouse/branch, user_id, timestamp এবং reason থাকবে।</w:t>
      </w:r>
    </w:p>
    <w:p>
      <w:pPr>
        <w:pStyle w:val="Heading1"/>
      </w:pPr>
      <w:r>
        <w:t>10. Costing &amp; Profit</w:t>
      </w:r>
    </w:p>
    <w:p>
      <w:r>
        <w:rPr>
          <w:b w:val="0"/>
        </w:rPr>
        <w:t>Costing policy development-এর শুরুতেই fixed করতে হবে। Recommended: Weighted Average Cost অথবা business/accounting requirement অনুযায়ী FIFO। Costing method change করলে historical transaction পরিবর্তন করা যাবে না।</w:t>
      </w:r>
    </w:p>
    <w:p>
      <w:r>
        <w:rPr>
          <w:b w:val="0"/>
        </w:rPr>
        <w:t>উদাহরণ: 10টি item ৳55 cost-এ বিক্রি হলে এবং sale price ৳70 হলে revenue ৳700, COGS ৳550, gross profit ৳150 হবে।</w:t>
      </w:r>
    </w:p>
    <w:p>
      <w:r>
        <w:rPr>
          <w:b w:val="0"/>
        </w:rPr>
        <w:t>Historical purchase cost সংরক্ষণ করতে হবে; current product price পরিবর্তন করলে পুরোনো sale/purchase history পরিবর্তিত হবে না।</w:t>
      </w:r>
    </w:p>
    <w:p>
      <w:pPr>
        <w:pStyle w:val="Heading1"/>
      </w:pPr>
      <w:r>
        <w:t>11. Returns, Damage &amp; Adjustments</w:t>
      </w:r>
    </w:p>
    <w:p>
      <w:pPr>
        <w:pStyle w:val="ListBullet"/>
      </w:pPr>
      <w:r>
        <w:t>Sales return অবশ্যই original invoice reference করতে পারবে।</w:t>
      </w:r>
    </w:p>
    <w:p>
      <w:pPr>
        <w:pStyle w:val="ListBullet"/>
      </w:pPr>
      <w:r>
        <w:t>Purchase return supplier invoice-এর সাথে link হবে।</w:t>
      </w:r>
    </w:p>
    <w:p>
      <w:pPr>
        <w:pStyle w:val="ListBullet"/>
      </w:pPr>
      <w:r>
        <w:t>Damage/Lost/Expired stock আলাদা reason code-এ movement হবে।</w:t>
      </w:r>
    </w:p>
    <w:p>
      <w:pPr>
        <w:pStyle w:val="ListBullet"/>
      </w:pPr>
      <w:r>
        <w:t>Manual stock adjustment শুধু authorized user করতে পারবে।</w:t>
      </w:r>
    </w:p>
    <w:p>
      <w:pPr>
        <w:pStyle w:val="ListBullet"/>
      </w:pPr>
      <w:r>
        <w:t>Adjustment-এ reason mandatory।</w:t>
      </w:r>
    </w:p>
    <w:p>
      <w:pPr>
        <w:pStyle w:val="ListBullet"/>
      </w:pPr>
      <w:r>
        <w:t>Large adjustment approval workflow রাখা ভালো।</w:t>
      </w:r>
    </w:p>
    <w:p>
      <w:pPr>
        <w:pStyle w:val="Heading1"/>
      </w:pPr>
      <w:r>
        <w:t>12. Customers &amp; Due</w:t>
      </w:r>
    </w:p>
    <w:p>
      <w:pPr>
        <w:pStyle w:val="ListBullet"/>
      </w:pPr>
      <w:r>
        <w:t>Customer name, mobile, address, notes।</w:t>
      </w:r>
    </w:p>
    <w:p>
      <w:pPr>
        <w:pStyle w:val="ListBullet"/>
      </w:pPr>
      <w:r>
        <w:t>Credit sale/due ledger।</w:t>
      </w:r>
    </w:p>
    <w:p>
      <w:pPr>
        <w:pStyle w:val="ListBullet"/>
      </w:pPr>
      <w:r>
        <w:t>Payment history।</w:t>
      </w:r>
    </w:p>
    <w:p>
      <w:pPr>
        <w:pStyle w:val="ListBullet"/>
      </w:pPr>
      <w:r>
        <w:t>Previous due + new sale − payment = current due।</w:t>
      </w:r>
    </w:p>
    <w:p>
      <w:pPr>
        <w:pStyle w:val="ListBullet"/>
      </w:pPr>
      <w:r>
        <w:t>Customer statement print/PDF।</w:t>
      </w:r>
    </w:p>
    <w:p>
      <w:pPr>
        <w:pStyle w:val="ListBullet"/>
      </w:pPr>
      <w:r>
        <w:t>Due reminder notification ভবিষ্যৎ feature।</w:t>
      </w:r>
    </w:p>
    <w:p>
      <w:pPr>
        <w:pStyle w:val="Heading1"/>
      </w:pPr>
      <w:r>
        <w:t>13. Suppliers &amp; Payables</w:t>
      </w:r>
    </w:p>
    <w:p>
      <w:pPr>
        <w:pStyle w:val="ListBullet"/>
      </w:pPr>
      <w:r>
        <w:t>Supplier profile, contact, address।</w:t>
      </w:r>
    </w:p>
    <w:p>
      <w:pPr>
        <w:pStyle w:val="ListBullet"/>
      </w:pPr>
      <w:r>
        <w:t>Purchase history।</w:t>
      </w:r>
    </w:p>
    <w:p>
      <w:pPr>
        <w:pStyle w:val="ListBullet"/>
      </w:pPr>
      <w:r>
        <w:t>Paid, partial এবং due amount।</w:t>
      </w:r>
    </w:p>
    <w:p>
      <w:pPr>
        <w:pStyle w:val="ListBullet"/>
      </w:pPr>
      <w:r>
        <w:t>Supplier payment ledger।</w:t>
      </w:r>
    </w:p>
    <w:p>
      <w:pPr>
        <w:pStyle w:val="ListBullet"/>
      </w:pPr>
      <w:r>
        <w:t>Supplier statement/report।</w:t>
      </w:r>
    </w:p>
    <w:p>
      <w:pPr>
        <w:pStyle w:val="Heading1"/>
      </w:pPr>
      <w:r>
        <w:t>14. Cash Register &amp; Daily Closing</w:t>
      </w:r>
    </w:p>
    <w:p>
      <w:pPr>
        <w:pStyle w:val="ListNumber"/>
      </w:pPr>
      <w:r>
        <w:t>Register open → opening cash।</w:t>
      </w:r>
    </w:p>
    <w:p>
      <w:pPr>
        <w:pStyle w:val="ListNumber"/>
      </w:pPr>
      <w:r>
        <w:t>Cash sales এবং cash expense/movement track হবে।</w:t>
      </w:r>
    </w:p>
    <w:p>
      <w:pPr>
        <w:pStyle w:val="ListNumber"/>
      </w:pPr>
      <w:r>
        <w:t>Cash refund আলাদা movement।</w:t>
      </w:r>
    </w:p>
    <w:p>
      <w:pPr>
        <w:pStyle w:val="ListNumber"/>
      </w:pPr>
      <w:r>
        <w:t>Day-end close → expected cash calculate।</w:t>
      </w:r>
    </w:p>
    <w:p>
      <w:pPr>
        <w:pStyle w:val="ListNumber"/>
      </w:pPr>
      <w:r>
        <w:t>Actual cash input → shortage/overage calculate।</w:t>
      </w:r>
    </w:p>
    <w:p>
      <w:pPr>
        <w:pStyle w:val="ListNumber"/>
      </w:pPr>
      <w:r>
        <w:t>Closing report lock/approve করার পর edit permission সীমিত হবে।</w:t>
      </w:r>
    </w:p>
    <w:p>
      <w:pPr>
        <w:pStyle w:val="Heading1"/>
      </w:pPr>
      <w:r>
        <w:t>15. Accounting &amp; Investment</w:t>
      </w:r>
    </w:p>
    <w:p>
      <w:r>
        <w:rPr>
          <w:b w:val="0"/>
        </w:rPr>
        <w:t>Financial integrity-এর জন্য double-entry ledger layer রাখার পরামর্শ।</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Transaction</w:t>
            </w:r>
          </w:p>
        </w:tc>
        <w:tc>
          <w:tcPr>
            <w:tcW w:type="dxa" w:w="3312"/>
          </w:tcPr>
          <w:p>
            <w:r>
              <w:rPr>
                <w:b/>
              </w:rPr>
              <w:t>Debit</w:t>
            </w:r>
          </w:p>
        </w:tc>
        <w:tc>
          <w:tcPr>
            <w:tcW w:type="dxa" w:w="3312"/>
          </w:tcPr>
          <w:p>
            <w:r>
              <w:rPr>
                <w:b/>
              </w:rPr>
              <w:t>Credit</w:t>
            </w:r>
          </w:p>
        </w:tc>
      </w:tr>
      <w:tr>
        <w:tc>
          <w:tcPr>
            <w:tcW w:type="dxa" w:w="3312"/>
          </w:tcPr>
          <w:p>
            <w:r>
              <w:t>Cash দিয়ে inventory purchase</w:t>
            </w:r>
          </w:p>
        </w:tc>
        <w:tc>
          <w:tcPr>
            <w:tcW w:type="dxa" w:w="3312"/>
          </w:tcPr>
          <w:p>
            <w:r>
              <w:t>Inventory</w:t>
            </w:r>
          </w:p>
        </w:tc>
        <w:tc>
          <w:tcPr>
            <w:tcW w:type="dxa" w:w="3312"/>
          </w:tcPr>
          <w:p>
            <w:r>
              <w:t>Cash</w:t>
            </w:r>
          </w:p>
        </w:tc>
      </w:tr>
      <w:tr>
        <w:tc>
          <w:tcPr>
            <w:tcW w:type="dxa" w:w="3312"/>
          </w:tcPr>
          <w:p>
            <w:r>
              <w:t>Cash sale</w:t>
            </w:r>
          </w:p>
        </w:tc>
        <w:tc>
          <w:tcPr>
            <w:tcW w:type="dxa" w:w="3312"/>
          </w:tcPr>
          <w:p>
            <w:r>
              <w:t>Cash</w:t>
            </w:r>
          </w:p>
        </w:tc>
        <w:tc>
          <w:tcPr>
            <w:tcW w:type="dxa" w:w="3312"/>
          </w:tcPr>
          <w:p>
            <w:r>
              <w:t>Sales Revenue</w:t>
            </w:r>
          </w:p>
        </w:tc>
      </w:tr>
      <w:tr>
        <w:tc>
          <w:tcPr>
            <w:tcW w:type="dxa" w:w="3312"/>
          </w:tcPr>
          <w:p>
            <w:r>
              <w:t>Credit sale</w:t>
            </w:r>
          </w:p>
        </w:tc>
        <w:tc>
          <w:tcPr>
            <w:tcW w:type="dxa" w:w="3312"/>
          </w:tcPr>
          <w:p>
            <w:r>
              <w:t>Accounts Receivable</w:t>
            </w:r>
          </w:p>
        </w:tc>
        <w:tc>
          <w:tcPr>
            <w:tcW w:type="dxa" w:w="3312"/>
          </w:tcPr>
          <w:p>
            <w:r>
              <w:t>Sales Revenue</w:t>
            </w:r>
          </w:p>
        </w:tc>
      </w:tr>
      <w:tr>
        <w:tc>
          <w:tcPr>
            <w:tcW w:type="dxa" w:w="3312"/>
          </w:tcPr>
          <w:p>
            <w:r>
              <w:t>Sale COGS</w:t>
            </w:r>
          </w:p>
        </w:tc>
        <w:tc>
          <w:tcPr>
            <w:tcW w:type="dxa" w:w="3312"/>
          </w:tcPr>
          <w:p>
            <w:r>
              <w:t>COGS</w:t>
            </w:r>
          </w:p>
        </w:tc>
        <w:tc>
          <w:tcPr>
            <w:tcW w:type="dxa" w:w="3312"/>
          </w:tcPr>
          <w:p>
            <w:r>
              <w:t>Inventory</w:t>
            </w:r>
          </w:p>
        </w:tc>
      </w:tr>
      <w:tr>
        <w:tc>
          <w:tcPr>
            <w:tcW w:type="dxa" w:w="3312"/>
          </w:tcPr>
          <w:p>
            <w:r>
              <w:t>Expense paid</w:t>
            </w:r>
          </w:p>
        </w:tc>
        <w:tc>
          <w:tcPr>
            <w:tcW w:type="dxa" w:w="3312"/>
          </w:tcPr>
          <w:p>
            <w:r>
              <w:t>Expense</w:t>
            </w:r>
          </w:p>
        </w:tc>
        <w:tc>
          <w:tcPr>
            <w:tcW w:type="dxa" w:w="3312"/>
          </w:tcPr>
          <w:p>
            <w:r>
              <w:t>Cash/Bank</w:t>
            </w:r>
          </w:p>
        </w:tc>
      </w:tr>
      <w:tr>
        <w:tc>
          <w:tcPr>
            <w:tcW w:type="dxa" w:w="3312"/>
          </w:tcPr>
          <w:p>
            <w:r>
              <w:t>Customer payment</w:t>
            </w:r>
          </w:p>
        </w:tc>
        <w:tc>
          <w:tcPr>
            <w:tcW w:type="dxa" w:w="3312"/>
          </w:tcPr>
          <w:p>
            <w:r>
              <w:t>Cash/Bank</w:t>
            </w:r>
          </w:p>
        </w:tc>
        <w:tc>
          <w:tcPr>
            <w:tcW w:type="dxa" w:w="3312"/>
          </w:tcPr>
          <w:p>
            <w:r>
              <w:t>Accounts Receivable</w:t>
            </w:r>
          </w:p>
        </w:tc>
      </w:tr>
      <w:tr>
        <w:tc>
          <w:tcPr>
            <w:tcW w:type="dxa" w:w="3312"/>
          </w:tcPr>
          <w:p>
            <w:r>
              <w:t>Supplier payment</w:t>
            </w:r>
          </w:p>
        </w:tc>
        <w:tc>
          <w:tcPr>
            <w:tcW w:type="dxa" w:w="3312"/>
          </w:tcPr>
          <w:p>
            <w:r>
              <w:t>Accounts Payable</w:t>
            </w:r>
          </w:p>
        </w:tc>
        <w:tc>
          <w:tcPr>
            <w:tcW w:type="dxa" w:w="3312"/>
          </w:tcPr>
          <w:p>
            <w:r>
              <w:t>Cash/Bank</w:t>
            </w:r>
          </w:p>
        </w:tc>
      </w:tr>
      <w:tr>
        <w:tc>
          <w:tcPr>
            <w:tcW w:type="dxa" w:w="3312"/>
          </w:tcPr>
          <w:p>
            <w:r>
              <w:t>Owner/member capital</w:t>
            </w:r>
          </w:p>
        </w:tc>
        <w:tc>
          <w:tcPr>
            <w:tcW w:type="dxa" w:w="3312"/>
          </w:tcPr>
          <w:p>
            <w:r>
              <w:t>Cash/Bank</w:t>
            </w:r>
          </w:p>
        </w:tc>
        <w:tc>
          <w:tcPr>
            <w:tcW w:type="dxa" w:w="3312"/>
          </w:tcPr>
          <w:p>
            <w:r>
              <w:t>Capital/Investment</w:t>
            </w:r>
          </w:p>
        </w:tc>
      </w:tr>
    </w:tbl>
    <w:p>
      <w:r>
        <w:rPr>
          <w:b w:val="0"/>
        </w:rPr>
        <w:t>Investment module-এ investor/member, amount, date, reference এবং capital ledger থাকবে। Profit distribution future scope হলে আলাদা approval/accounting workflow প্রয়োজন।</w:t>
      </w:r>
    </w:p>
    <w:p>
      <w:pPr>
        <w:pStyle w:val="Heading1"/>
      </w:pPr>
      <w:r>
        <w:t>16. Expenses &amp; Income</w:t>
      </w:r>
    </w:p>
    <w:p>
      <w:pPr>
        <w:pStyle w:val="ListBullet"/>
      </w:pPr>
      <w:r>
        <w:t>Rent, electricity, internet, salary, transport, packaging, repair, miscellaneous ইত্যাদি category।</w:t>
      </w:r>
    </w:p>
    <w:p>
      <w:pPr>
        <w:pStyle w:val="ListBullet"/>
      </w:pPr>
      <w:r>
        <w:t>Expense voucher number।</w:t>
      </w:r>
    </w:p>
    <w:p>
      <w:pPr>
        <w:pStyle w:val="ListBullet"/>
      </w:pPr>
      <w:r>
        <w:t>Cash/bank/MFS payment method।</w:t>
      </w:r>
    </w:p>
    <w:p>
      <w:pPr>
        <w:pStyle w:val="ListBullet"/>
      </w:pPr>
      <w:r>
        <w:t>Approval permission।</w:t>
      </w:r>
    </w:p>
    <w:p>
      <w:pPr>
        <w:pStyle w:val="ListBullet"/>
      </w:pPr>
      <w:r>
        <w:t>Date-wise/month-wise report।</w:t>
      </w:r>
    </w:p>
    <w:p>
      <w:pPr>
        <w:pStyle w:val="Heading1"/>
      </w:pPr>
      <w:r>
        <w:t>17. Low Stock &amp; Reorder</w:t>
      </w:r>
    </w:p>
    <w:p>
      <w:pPr>
        <w:pStyle w:val="ListBullet"/>
      </w:pPr>
      <w:r>
        <w:t>minimum_stock এবং reorder_level configurable।</w:t>
      </w:r>
    </w:p>
    <w:p>
      <w:pPr>
        <w:pStyle w:val="ListBullet"/>
      </w:pPr>
      <w:r>
        <w:t>Current stock ≤ reorder level হলে Low Stock।</w:t>
      </w:r>
    </w:p>
    <w:p>
      <w:pPr>
        <w:pStyle w:val="ListBullet"/>
      </w:pPr>
      <w:r>
        <w:t>Current stock = 0 হলে Out of Stock।</w:t>
      </w:r>
    </w:p>
    <w:p>
      <w:pPr>
        <w:pStyle w:val="ListBullet"/>
      </w:pPr>
      <w:r>
        <w:t>Dashboard count এবং notification।</w:t>
      </w:r>
    </w:p>
    <w:p>
      <w:pPr>
        <w:pStyle w:val="ListBullet"/>
      </w:pPr>
      <w:r>
        <w:t>Future version: sales velocity + supplier lead time দিয়ে suggested reorder quantity।</w:t>
      </w:r>
    </w:p>
    <w:p>
      <w:pPr>
        <w:pStyle w:val="Heading1"/>
      </w:pPr>
      <w:r>
        <w:t>18. Dashboard</w:t>
      </w:r>
    </w:p>
    <w:p>
      <w:pPr>
        <w:pStyle w:val="ListBullet"/>
      </w:pPr>
      <w:r>
        <w:t>আজ/গতকাল/এই সপ্তাহ/এই মাসের sales।</w:t>
      </w:r>
    </w:p>
    <w:p>
      <w:pPr>
        <w:pStyle w:val="ListBullet"/>
      </w:pPr>
      <w:r>
        <w:t>Gross profit এবং net profit।</w:t>
      </w:r>
    </w:p>
    <w:p>
      <w:pPr>
        <w:pStyle w:val="ListBullet"/>
      </w:pPr>
      <w:r>
        <w:t>Total inventory quantity এবং purchase-value।</w:t>
      </w:r>
    </w:p>
    <w:p>
      <w:pPr>
        <w:pStyle w:val="ListBullet"/>
      </w:pPr>
      <w:r>
        <w:t>Estimated sales-value ও potential gross margin।</w:t>
      </w:r>
    </w:p>
    <w:p>
      <w:pPr>
        <w:pStyle w:val="ListBullet"/>
      </w:pPr>
      <w:r>
        <w:t>Cash, bank, MFS balance।</w:t>
      </w:r>
    </w:p>
    <w:p>
      <w:pPr>
        <w:pStyle w:val="ListBullet"/>
      </w:pPr>
      <w:r>
        <w:t>Customer due এবং supplier payable।</w:t>
      </w:r>
    </w:p>
    <w:p>
      <w:pPr>
        <w:pStyle w:val="ListBullet"/>
      </w:pPr>
      <w:r>
        <w:t>Low stock / out of stock।</w:t>
      </w:r>
    </w:p>
    <w:p>
      <w:pPr>
        <w:pStyle w:val="ListBullet"/>
      </w:pPr>
      <w:r>
        <w:t>Top-selling products।</w:t>
      </w:r>
    </w:p>
    <w:p>
      <w:pPr>
        <w:pStyle w:val="ListBullet"/>
      </w:pPr>
      <w:r>
        <w:t>Recent transactions।</w:t>
      </w:r>
    </w:p>
    <w:p>
      <w:pPr>
        <w:pStyle w:val="ListBullet"/>
      </w:pPr>
      <w:r>
        <w:t>Cashier/register status।</w:t>
      </w:r>
    </w:p>
    <w:p>
      <w:pPr>
        <w:pStyle w:val="Heading1"/>
      </w:pPr>
      <w:r>
        <w:t>19. Reports</w:t>
      </w:r>
    </w:p>
    <w:tbl>
      <w:tblPr>
        <w:tblStyle w:val="TableGrid"/>
        <w:tblW w:type="auto" w:w="0"/>
        <w:tblLook w:firstColumn="1" w:firstRow="1" w:lastColumn="0" w:lastRow="0" w:noHBand="0" w:noVBand="1" w:val="04A0"/>
      </w:tblPr>
      <w:tblGrid>
        <w:gridCol w:w="4968"/>
        <w:gridCol w:w="4968"/>
      </w:tblGrid>
      <w:tr>
        <w:tc>
          <w:tcPr>
            <w:tcW w:type="dxa" w:w="4968"/>
          </w:tcPr>
          <w:p>
            <w:r>
              <w:rPr>
                <w:b/>
              </w:rPr>
              <w:t>Report Group</w:t>
            </w:r>
          </w:p>
        </w:tc>
        <w:tc>
          <w:tcPr>
            <w:tcW w:type="dxa" w:w="4968"/>
          </w:tcPr>
          <w:p>
            <w:r>
              <w:rPr>
                <w:b/>
              </w:rPr>
              <w:t>Reports</w:t>
            </w:r>
          </w:p>
        </w:tc>
      </w:tr>
      <w:tr>
        <w:tc>
          <w:tcPr>
            <w:tcW w:type="dxa" w:w="4968"/>
          </w:tcPr>
          <w:p>
            <w:r>
              <w:t>Sales</w:t>
            </w:r>
          </w:p>
        </w:tc>
        <w:tc>
          <w:tcPr>
            <w:tcW w:type="dxa" w:w="4968"/>
          </w:tcPr>
          <w:p>
            <w:r>
              <w:t>Daily, monthly, product-wise, category-wise, cashier-wise, payment-wise</w:t>
            </w:r>
          </w:p>
        </w:tc>
      </w:tr>
      <w:tr>
        <w:tc>
          <w:tcPr>
            <w:tcW w:type="dxa" w:w="4968"/>
          </w:tcPr>
          <w:p>
            <w:r>
              <w:t>Purchase</w:t>
            </w:r>
          </w:p>
        </w:tc>
        <w:tc>
          <w:tcPr>
            <w:tcW w:type="dxa" w:w="4968"/>
          </w:tcPr>
          <w:p>
            <w:r>
              <w:t>Supplier-wise, product-wise, date-wise, purchase due</w:t>
            </w:r>
          </w:p>
        </w:tc>
      </w:tr>
      <w:tr>
        <w:tc>
          <w:tcPr>
            <w:tcW w:type="dxa" w:w="4968"/>
          </w:tcPr>
          <w:p>
            <w:r>
              <w:t>Inventory</w:t>
            </w:r>
          </w:p>
        </w:tc>
        <w:tc>
          <w:tcPr>
            <w:tcW w:type="dxa" w:w="4968"/>
          </w:tcPr>
          <w:p>
            <w:r>
              <w:t>Current stock, valuation, movement, low stock, dead stock, stock count</w:t>
            </w:r>
          </w:p>
        </w:tc>
      </w:tr>
      <w:tr>
        <w:tc>
          <w:tcPr>
            <w:tcW w:type="dxa" w:w="4968"/>
          </w:tcPr>
          <w:p>
            <w:r>
              <w:t>Customer</w:t>
            </w:r>
          </w:p>
        </w:tc>
        <w:tc>
          <w:tcPr>
            <w:tcW w:type="dxa" w:w="4968"/>
          </w:tcPr>
          <w:p>
            <w:r>
              <w:t>Due, statement, purchase history</w:t>
            </w:r>
          </w:p>
        </w:tc>
      </w:tr>
      <w:tr>
        <w:tc>
          <w:tcPr>
            <w:tcW w:type="dxa" w:w="4968"/>
          </w:tcPr>
          <w:p>
            <w:r>
              <w:t>Supplier</w:t>
            </w:r>
          </w:p>
        </w:tc>
        <w:tc>
          <w:tcPr>
            <w:tcW w:type="dxa" w:w="4968"/>
          </w:tcPr>
          <w:p>
            <w:r>
              <w:t>Payable, statement, purchase history</w:t>
            </w:r>
          </w:p>
        </w:tc>
      </w:tr>
      <w:tr>
        <w:tc>
          <w:tcPr>
            <w:tcW w:type="dxa" w:w="4968"/>
          </w:tcPr>
          <w:p>
            <w:r>
              <w:t>Finance</w:t>
            </w:r>
          </w:p>
        </w:tc>
        <w:tc>
          <w:tcPr>
            <w:tcW w:type="dxa" w:w="4968"/>
          </w:tcPr>
          <w:p>
            <w:r>
              <w:t>Income, expense, cash flow, P&amp;L, ledger</w:t>
            </w:r>
          </w:p>
        </w:tc>
      </w:tr>
      <w:tr>
        <w:tc>
          <w:tcPr>
            <w:tcW w:type="dxa" w:w="4968"/>
          </w:tcPr>
          <w:p>
            <w:r>
              <w:t>Staff</w:t>
            </w:r>
          </w:p>
        </w:tc>
        <w:tc>
          <w:tcPr>
            <w:tcW w:type="dxa" w:w="4968"/>
          </w:tcPr>
          <w:p>
            <w:r>
              <w:t>Sales, discount, refund, void, cash variance</w:t>
            </w:r>
          </w:p>
        </w:tc>
      </w:tr>
      <w:tr>
        <w:tc>
          <w:tcPr>
            <w:tcW w:type="dxa" w:w="4968"/>
          </w:tcPr>
          <w:p>
            <w:r>
              <w:t>Tax/Compliance</w:t>
            </w:r>
          </w:p>
        </w:tc>
        <w:tc>
          <w:tcPr>
            <w:tcW w:type="dxa" w:w="4968"/>
          </w:tcPr>
          <w:p>
            <w:r>
              <w:t>Future-ready; requirements অনুযায়ী</w:t>
            </w:r>
          </w:p>
        </w:tc>
      </w:tr>
    </w:tbl>
    <w:p>
      <w:pPr>
        <w:pStyle w:val="Heading1"/>
      </w:pPr>
      <w:r>
        <w:t>20. Mobile App</w:t>
      </w:r>
    </w:p>
    <w:p>
      <w:pPr>
        <w:pStyle w:val="ListBullet"/>
      </w:pPr>
      <w:r>
        <w:t>Owner dashboard।</w:t>
      </w:r>
    </w:p>
    <w:p>
      <w:pPr>
        <w:pStyle w:val="ListBullet"/>
      </w:pPr>
      <w:r>
        <w:t>Sales/stock summary।</w:t>
      </w:r>
    </w:p>
    <w:p>
      <w:pPr>
        <w:pStyle w:val="ListBullet"/>
      </w:pPr>
      <w:r>
        <w:t>Mobile barcode scanning।</w:t>
      </w:r>
    </w:p>
    <w:p>
      <w:pPr>
        <w:pStyle w:val="ListBullet"/>
      </w:pPr>
      <w:r>
        <w:t>Product search এবং price check।</w:t>
      </w:r>
    </w:p>
    <w:p>
      <w:pPr>
        <w:pStyle w:val="ListBullet"/>
      </w:pPr>
      <w:r>
        <w:t>Low-stock notification।</w:t>
      </w:r>
    </w:p>
    <w:p>
      <w:pPr>
        <w:pStyle w:val="ListBullet"/>
      </w:pPr>
      <w:r>
        <w:t>Customer/supplier due overview।</w:t>
      </w:r>
    </w:p>
    <w:p>
      <w:pPr>
        <w:pStyle w:val="ListBullet"/>
      </w:pPr>
      <w:r>
        <w:t>Reports।</w:t>
      </w:r>
    </w:p>
    <w:p>
      <w:pPr>
        <w:pStyle w:val="ListBullet"/>
      </w:pPr>
      <w:r>
        <w:t>Expense entry।</w:t>
      </w:r>
    </w:p>
    <w:p>
      <w:pPr>
        <w:pStyle w:val="ListBullet"/>
      </w:pPr>
      <w:r>
        <w:t>Stock count।</w:t>
      </w:r>
    </w:p>
    <w:p>
      <w:pPr>
        <w:pStyle w:val="ListBullet"/>
      </w:pPr>
      <w:r>
        <w:t>Approval actions।</w:t>
      </w:r>
    </w:p>
    <w:p>
      <w:pPr>
        <w:pStyle w:val="ListBullet"/>
      </w:pPr>
      <w:r>
        <w:t>Push notification।</w:t>
      </w:r>
    </w:p>
    <w:p>
      <w:pPr>
        <w:pStyle w:val="ListBullet"/>
      </w:pPr>
      <w:r>
        <w:t>Offline-capable selected workflows।</w:t>
      </w:r>
    </w:p>
    <w:p>
      <w:r>
        <w:rPr>
          <w:b w:val="0"/>
        </w:rPr>
        <w:t>Mobile app-এ desktop POS-এর সব feature replicate করার প্রয়োজন নেই; owner/manager workflow-কে অগ্রাধিকার দিতে হবে।</w:t>
      </w:r>
    </w:p>
    <w:p>
      <w:pPr>
        <w:pStyle w:val="Heading1"/>
      </w:pPr>
      <w:r>
        <w:t>21. Offline-First POS</w:t>
      </w:r>
    </w:p>
    <w:p>
      <w:pPr>
        <w:pStyle w:val="ListNumber"/>
      </w:pPr>
      <w:r>
        <w:t>POS-এর প্রয়োজনীয় product/catalog ও pricing local cache/database-এ থাকবে।</w:t>
      </w:r>
    </w:p>
    <w:p>
      <w:pPr>
        <w:pStyle w:val="ListNumber"/>
      </w:pPr>
      <w:r>
        <w:t>Internet না থাকলেও permitted sale চালানো যাবে।</w:t>
      </w:r>
    </w:p>
    <w:p>
      <w:pPr>
        <w:pStyle w:val="ListNumber"/>
      </w:pPr>
      <w:r>
        <w:t>প্রতিটি local transaction-এর unique client_transaction_id থাকবে।</w:t>
      </w:r>
    </w:p>
    <w:p>
      <w:pPr>
        <w:pStyle w:val="ListNumber"/>
      </w:pPr>
      <w:r>
        <w:t>Sync queue server-এ transaction পাঠাবে।</w:t>
      </w:r>
    </w:p>
    <w:p>
      <w:pPr>
        <w:pStyle w:val="ListNumber"/>
      </w:pPr>
      <w:r>
        <w:t>Server idempotency check করে duplicate transaction আটকাবে।</w:t>
      </w:r>
    </w:p>
    <w:p>
      <w:pPr>
        <w:pStyle w:val="ListNumber"/>
      </w:pPr>
      <w:r>
        <w:t>Conflict হলে automatic silent overwrite নয়; reconciliation queue/manager alert হবে।</w:t>
      </w:r>
    </w:p>
    <w:p>
      <w:pPr>
        <w:pStyle w:val="ListNumber"/>
      </w:pPr>
      <w:r>
        <w:t>Receipt local printer-এ offline অবস্থাতেও print করা যাবে, যদি POS device printer-এর সাথে connected থাকে।</w:t>
      </w:r>
    </w:p>
    <w:p>
      <w:pPr>
        <w:pStyle w:val="Heading1"/>
      </w:pPr>
      <w:r>
        <w:t>22. Security &amp; Audit</w:t>
      </w:r>
    </w:p>
    <w:p>
      <w:pPr>
        <w:pStyle w:val="ListBullet"/>
      </w:pPr>
      <w:r>
        <w:t>HTTPS everywhere।</w:t>
      </w:r>
    </w:p>
    <w:p>
      <w:pPr>
        <w:pStyle w:val="ListBullet"/>
      </w:pPr>
      <w:r>
        <w:t>Password hashing (Argon2/bcrypt)।</w:t>
      </w:r>
    </w:p>
    <w:p>
      <w:pPr>
        <w:pStyle w:val="ListBullet"/>
      </w:pPr>
      <w:r>
        <w:t>Secure session/JWT rotation।</w:t>
      </w:r>
    </w:p>
    <w:p>
      <w:pPr>
        <w:pStyle w:val="ListBullet"/>
      </w:pPr>
      <w:r>
        <w:t>Role-based access control।</w:t>
      </w:r>
    </w:p>
    <w:p>
      <w:pPr>
        <w:pStyle w:val="ListBullet"/>
      </w:pPr>
      <w:r>
        <w:t>Rate limiting।</w:t>
      </w:r>
    </w:p>
    <w:p>
      <w:pPr>
        <w:pStyle w:val="ListBullet"/>
      </w:pPr>
      <w:r>
        <w:t>Input validation ও server-side authorization—শুধু frontend permission যথেষ্ট নয়।</w:t>
      </w:r>
    </w:p>
    <w:p>
      <w:pPr>
        <w:pStyle w:val="ListBullet"/>
      </w:pPr>
      <w:r>
        <w:t>SQL injection/unsafe query প্রতিরোধ।</w:t>
      </w:r>
    </w:p>
    <w:p>
      <w:pPr>
        <w:pStyle w:val="ListBullet"/>
      </w:pPr>
      <w:r>
        <w:t>Audit log: কে, কখন, কী পরিবর্তন করেছে।</w:t>
      </w:r>
    </w:p>
    <w:p>
      <w:pPr>
        <w:pStyle w:val="ListBullet"/>
      </w:pPr>
      <w:r>
        <w:t>Delete-এর বদলে financial transaction-এর ক্ষেত্রে void/reversal pattern ব্যবহার করা।</w:t>
      </w:r>
    </w:p>
    <w:p>
      <w:pPr>
        <w:pStyle w:val="ListBullet"/>
      </w:pPr>
      <w:r>
        <w:t>Automated database backup।</w:t>
      </w:r>
    </w:p>
    <w:p>
      <w:pPr>
        <w:pStyle w:val="ListBullet"/>
      </w:pPr>
      <w:r>
        <w:t>Restore test নিয়মিত করা।</w:t>
      </w:r>
    </w:p>
    <w:p>
      <w:pPr>
        <w:pStyle w:val="Heading1"/>
      </w:pPr>
      <w:r>
        <w:t>23. Database — Suggested Tables</w:t>
      </w:r>
    </w:p>
    <w:p>
      <w:pPr>
        <w:pStyle w:val="ListBullet"/>
      </w:pPr>
      <w:r>
        <w:t>users, roles, permissions, user_roles</w:t>
      </w:r>
    </w:p>
    <w:p>
      <w:pPr>
        <w:pStyle w:val="ListBullet"/>
      </w:pPr>
      <w:r>
        <w:t>branches, warehouses</w:t>
      </w:r>
    </w:p>
    <w:p>
      <w:pPr>
        <w:pStyle w:val="ListBullet"/>
      </w:pPr>
      <w:r>
        <w:t>products, product_variants, categories, brands, units, barcodes</w:t>
      </w:r>
    </w:p>
    <w:p>
      <w:pPr>
        <w:pStyle w:val="ListBullet"/>
      </w:pPr>
      <w:r>
        <w:t>suppliers, supplier_payments</w:t>
      </w:r>
    </w:p>
    <w:p>
      <w:pPr>
        <w:pStyle w:val="ListBullet"/>
      </w:pPr>
      <w:r>
        <w:t>customers, customer_payments</w:t>
      </w:r>
    </w:p>
    <w:p>
      <w:pPr>
        <w:pStyle w:val="ListBullet"/>
      </w:pPr>
      <w:r>
        <w:t>purchases, purchase_items</w:t>
      </w:r>
    </w:p>
    <w:p>
      <w:pPr>
        <w:pStyle w:val="ListBullet"/>
      </w:pPr>
      <w:r>
        <w:t>sales, sale_items, sale_payments</w:t>
      </w:r>
    </w:p>
    <w:p>
      <w:pPr>
        <w:pStyle w:val="ListBullet"/>
      </w:pPr>
      <w:r>
        <w:t>sales_returns, sales_return_items</w:t>
      </w:r>
    </w:p>
    <w:p>
      <w:pPr>
        <w:pStyle w:val="ListBullet"/>
      </w:pPr>
      <w:r>
        <w:t>purchase_returns, purchase_return_items</w:t>
      </w:r>
    </w:p>
    <w:p>
      <w:pPr>
        <w:pStyle w:val="ListBullet"/>
      </w:pPr>
      <w:r>
        <w:t>inventory_movements, stock_counts, stock_count_items, stock_adjustments</w:t>
      </w:r>
    </w:p>
    <w:p>
      <w:pPr>
        <w:pStyle w:val="ListBullet"/>
      </w:pPr>
      <w:r>
        <w:t>cash_registers, cash_movements</w:t>
      </w:r>
    </w:p>
    <w:p>
      <w:pPr>
        <w:pStyle w:val="ListBullet"/>
      </w:pPr>
      <w:r>
        <w:t>expenses, expense_categories, incomes</w:t>
      </w:r>
    </w:p>
    <w:p>
      <w:pPr>
        <w:pStyle w:val="ListBullet"/>
      </w:pPr>
      <w:r>
        <w:t>accounts, journal_entries, journal_lines</w:t>
      </w:r>
    </w:p>
    <w:p>
      <w:pPr>
        <w:pStyle w:val="ListBullet"/>
      </w:pPr>
      <w:r>
        <w:t>investments, investment_transactions</w:t>
      </w:r>
    </w:p>
    <w:p>
      <w:pPr>
        <w:pStyle w:val="ListBullet"/>
      </w:pPr>
      <w:r>
        <w:t>notifications, audit_logs</w:t>
      </w:r>
    </w:p>
    <w:p>
      <w:pPr>
        <w:pStyle w:val="ListBullet"/>
      </w:pPr>
      <w:r>
        <w:t>settings, numbering_sequences</w:t>
      </w:r>
    </w:p>
    <w:p>
      <w:r>
        <w:rPr>
          <w:b w:val="0"/>
        </w:rPr>
        <w:t>সব financial table-এ UUID primary key, created_at, updated_at এবং প্রয়োজন অনুযায়ী created_by/updated_by রাখা উচিত। Monetary amount-এর জন্য floating point ব্যবহার করা যাবে না; PostgreSQL NUMERIC/DECIMAL ব্যবহার করতে হবে।</w:t>
      </w:r>
    </w:p>
    <w:p>
      <w:pPr>
        <w:pStyle w:val="Heading1"/>
      </w:pPr>
      <w:r>
        <w:t>24. API Design</w:t>
      </w:r>
    </w:p>
    <w:p>
      <w:r>
        <w:rPr>
          <w:b w:val="0"/>
        </w:rPr>
        <w:t>API RESTful রাখা যেতে পারে। উদাহরণ:</w:t>
      </w:r>
    </w:p>
    <w:p>
      <w:pPr>
        <w:pStyle w:val="ListBullet"/>
      </w:pPr>
      <w:r>
        <w:t>POST /auth/login</w:t>
      </w:r>
    </w:p>
    <w:p>
      <w:pPr>
        <w:pStyle w:val="ListBullet"/>
      </w:pPr>
      <w:r>
        <w:t>GET /products?search=&amp;barcode=</w:t>
      </w:r>
    </w:p>
    <w:p>
      <w:pPr>
        <w:pStyle w:val="ListBullet"/>
      </w:pPr>
      <w:r>
        <w:t>POST /products</w:t>
      </w:r>
    </w:p>
    <w:p>
      <w:pPr>
        <w:pStyle w:val="ListBullet"/>
      </w:pPr>
      <w:r>
        <w:t>POST /products/:id/barcodes</w:t>
      </w:r>
    </w:p>
    <w:p>
      <w:pPr>
        <w:pStyle w:val="ListBullet"/>
      </w:pPr>
      <w:r>
        <w:t>POST /purchases</w:t>
      </w:r>
    </w:p>
    <w:p>
      <w:pPr>
        <w:pStyle w:val="ListBullet"/>
      </w:pPr>
      <w:r>
        <w:t>POST /purchases/:id/receive</w:t>
      </w:r>
    </w:p>
    <w:p>
      <w:pPr>
        <w:pStyle w:val="ListBullet"/>
      </w:pPr>
      <w:r>
        <w:t>POST /sales</w:t>
      </w:r>
    </w:p>
    <w:p>
      <w:pPr>
        <w:pStyle w:val="ListBullet"/>
      </w:pPr>
      <w:r>
        <w:t>POST /sales/:id/return</w:t>
      </w:r>
    </w:p>
    <w:p>
      <w:pPr>
        <w:pStyle w:val="ListBullet"/>
      </w:pPr>
      <w:r>
        <w:t>GET /inventory/stock</w:t>
      </w:r>
    </w:p>
    <w:p>
      <w:pPr>
        <w:pStyle w:val="ListBullet"/>
      </w:pPr>
      <w:r>
        <w:t>GET /inventory/movements</w:t>
      </w:r>
    </w:p>
    <w:p>
      <w:pPr>
        <w:pStyle w:val="ListBullet"/>
      </w:pPr>
      <w:r>
        <w:t>POST /stock-counts</w:t>
      </w:r>
    </w:p>
    <w:p>
      <w:pPr>
        <w:pStyle w:val="ListBullet"/>
      </w:pPr>
      <w:r>
        <w:t>POST /expenses</w:t>
      </w:r>
    </w:p>
    <w:p>
      <w:pPr>
        <w:pStyle w:val="ListBullet"/>
      </w:pPr>
      <w:r>
        <w:t>POST /customer-payments</w:t>
      </w:r>
    </w:p>
    <w:p>
      <w:pPr>
        <w:pStyle w:val="ListBullet"/>
      </w:pPr>
      <w:r>
        <w:t>POST /supplier-payments</w:t>
      </w:r>
    </w:p>
    <w:p>
      <w:pPr>
        <w:pStyle w:val="ListBullet"/>
      </w:pPr>
      <w:r>
        <w:t>GET /reports/sales</w:t>
      </w:r>
    </w:p>
    <w:p>
      <w:pPr>
        <w:pStyle w:val="ListBullet"/>
      </w:pPr>
      <w:r>
        <w:t>GET /reports/profit-loss</w:t>
      </w:r>
    </w:p>
    <w:p>
      <w:pPr>
        <w:pStyle w:val="ListBullet"/>
      </w:pPr>
      <w:r>
        <w:t>GET /dashboard</w:t>
      </w:r>
    </w:p>
    <w:p>
      <w:pPr>
        <w:pStyle w:val="ListBullet"/>
      </w:pPr>
      <w:r>
        <w:t>GET /audit-logs</w:t>
      </w:r>
    </w:p>
    <w:p>
      <w:r>
        <w:rPr>
          <w:b w:val="0"/>
        </w:rPr>
        <w:t>API response format consistent হতে হবে এবং validation error-এর machine-readable code থাকতে হবে।</w:t>
      </w:r>
    </w:p>
    <w:p>
      <w:pPr>
        <w:pStyle w:val="Heading1"/>
      </w:pPr>
      <w:r>
        <w:t>25. POS Hardware Integration</w:t>
      </w:r>
    </w:p>
    <w:tbl>
      <w:tblPr>
        <w:tblStyle w:val="TableGrid"/>
        <w:tblW w:type="auto" w:w="0"/>
        <w:tblLook w:firstColumn="1" w:firstRow="1" w:lastColumn="0" w:lastRow="0" w:noHBand="0" w:noVBand="1" w:val="04A0"/>
      </w:tblPr>
      <w:tblGrid>
        <w:gridCol w:w="4968"/>
        <w:gridCol w:w="4968"/>
      </w:tblGrid>
      <w:tr>
        <w:tc>
          <w:tcPr>
            <w:tcW w:type="dxa" w:w="4968"/>
          </w:tcPr>
          <w:p>
            <w:r>
              <w:rPr>
                <w:b/>
              </w:rPr>
              <w:t>Hardware</w:t>
            </w:r>
          </w:p>
        </w:tc>
        <w:tc>
          <w:tcPr>
            <w:tcW w:type="dxa" w:w="4968"/>
          </w:tcPr>
          <w:p>
            <w:r>
              <w:rPr>
                <w:b/>
              </w:rPr>
              <w:t>Integration</w:t>
            </w:r>
          </w:p>
        </w:tc>
      </w:tr>
      <w:tr>
        <w:tc>
          <w:tcPr>
            <w:tcW w:type="dxa" w:w="4968"/>
          </w:tcPr>
          <w:p>
            <w:r>
              <w:t>USB Barcode Scanner</w:t>
            </w:r>
          </w:p>
        </w:tc>
        <w:tc>
          <w:tcPr>
            <w:tcW w:type="dxa" w:w="4968"/>
          </w:tcPr>
          <w:p>
            <w:r>
              <w:t>Keyboard/HID input; suffix Enter preferred</w:t>
            </w:r>
          </w:p>
        </w:tc>
      </w:tr>
      <w:tr>
        <w:tc>
          <w:tcPr>
            <w:tcW w:type="dxa" w:w="4968"/>
          </w:tcPr>
          <w:p>
            <w:r>
              <w:t>Bluetooth Scanner</w:t>
            </w:r>
          </w:p>
        </w:tc>
        <w:tc>
          <w:tcPr>
            <w:tcW w:type="dxa" w:w="4968"/>
          </w:tcPr>
          <w:p>
            <w:r>
              <w:t>HID/Bluetooth input</w:t>
            </w:r>
          </w:p>
        </w:tc>
      </w:tr>
      <w:tr>
        <w:tc>
          <w:tcPr>
            <w:tcW w:type="dxa" w:w="4968"/>
          </w:tcPr>
          <w:p>
            <w:r>
              <w:t>Thermal Printer</w:t>
            </w:r>
          </w:p>
        </w:tc>
        <w:tc>
          <w:tcPr>
            <w:tcW w:type="dxa" w:w="4968"/>
          </w:tcPr>
          <w:p>
            <w:r>
              <w:t>ESC/POS; 80mm recommended</w:t>
            </w:r>
          </w:p>
        </w:tc>
      </w:tr>
      <w:tr>
        <w:tc>
          <w:tcPr>
            <w:tcW w:type="dxa" w:w="4968"/>
          </w:tcPr>
          <w:p>
            <w:r>
              <w:t>Barcode Label Printer</w:t>
            </w:r>
          </w:p>
        </w:tc>
        <w:tc>
          <w:tcPr>
            <w:tcW w:type="dxa" w:w="4968"/>
          </w:tcPr>
          <w:p>
            <w:r>
              <w:t>SKU/barcode/price label</w:t>
            </w:r>
          </w:p>
        </w:tc>
      </w:tr>
      <w:tr>
        <w:tc>
          <w:tcPr>
            <w:tcW w:type="dxa" w:w="4968"/>
          </w:tcPr>
          <w:p>
            <w:r>
              <w:t>Cash Drawer</w:t>
            </w:r>
          </w:p>
        </w:tc>
        <w:tc>
          <w:tcPr>
            <w:tcW w:type="dxa" w:w="4968"/>
          </w:tcPr>
          <w:p>
            <w:r>
              <w:t>Thermal printer kick command; hardware support অনুযায়ী</w:t>
            </w:r>
          </w:p>
        </w:tc>
      </w:tr>
      <w:tr>
        <w:tc>
          <w:tcPr>
            <w:tcW w:type="dxa" w:w="4968"/>
          </w:tcPr>
          <w:p>
            <w:r>
              <w:t>Mobile Camera</w:t>
            </w:r>
          </w:p>
        </w:tc>
        <w:tc>
          <w:tcPr>
            <w:tcW w:type="dxa" w:w="4968"/>
          </w:tcPr>
          <w:p>
            <w:r>
              <w:t>React Native barcode scanning</w:t>
            </w:r>
          </w:p>
        </w:tc>
      </w:tr>
      <w:tr>
        <w:tc>
          <w:tcPr>
            <w:tcW w:type="dxa" w:w="4968"/>
          </w:tcPr>
          <w:p>
            <w:r>
              <w:t>Optional Customer Display</w:t>
            </w:r>
          </w:p>
        </w:tc>
        <w:tc>
          <w:tcPr>
            <w:tcW w:type="dxa" w:w="4968"/>
          </w:tcPr>
          <w:p>
            <w:r>
              <w:t>Future</w:t>
            </w:r>
          </w:p>
        </w:tc>
      </w:tr>
    </w:tbl>
    <w:p>
      <w:r>
        <w:rPr>
          <w:b w:val="0"/>
        </w:rPr>
        <w:t>Printer/scanner vendor-specific SDK-এর উপর core business logic নির্ভর করা যাবে না। Hardware adapter/service layer রাখতে হবে।</w:t>
      </w:r>
    </w:p>
    <w:p>
      <w:pPr>
        <w:pStyle w:val="Heading1"/>
      </w:pPr>
      <w:r>
        <w:t>26. Receipt Requirements</w:t>
      </w:r>
    </w:p>
    <w:p>
      <w:pPr>
        <w:pStyle w:val="ListBullet"/>
      </w:pPr>
      <w:r>
        <w:t>Shop name/logo/contact।</w:t>
      </w:r>
    </w:p>
    <w:p>
      <w:pPr>
        <w:pStyle w:val="ListBullet"/>
      </w:pPr>
      <w:r>
        <w:t>Invoice number।</w:t>
      </w:r>
    </w:p>
    <w:p>
      <w:pPr>
        <w:pStyle w:val="ListBullet"/>
      </w:pPr>
      <w:r>
        <w:t>Date/time।</w:t>
      </w:r>
    </w:p>
    <w:p>
      <w:pPr>
        <w:pStyle w:val="ListBullet"/>
      </w:pPr>
      <w:r>
        <w:t>Cashier।</w:t>
      </w:r>
    </w:p>
    <w:p>
      <w:pPr>
        <w:pStyle w:val="ListBullet"/>
      </w:pPr>
      <w:r>
        <w:t>Product, quantity, unit price, discount।</w:t>
      </w:r>
    </w:p>
    <w:p>
      <w:pPr>
        <w:pStyle w:val="ListBullet"/>
      </w:pPr>
      <w:r>
        <w:t>Subtotal/discount/total।</w:t>
      </w:r>
    </w:p>
    <w:p>
      <w:pPr>
        <w:pStyle w:val="ListBullet"/>
      </w:pPr>
      <w:r>
        <w:t>Payment method এবং paid/due/change।</w:t>
      </w:r>
    </w:p>
    <w:p>
      <w:pPr>
        <w:pStyle w:val="ListBullet"/>
      </w:pPr>
      <w:r>
        <w:t>Return policy।</w:t>
      </w:r>
    </w:p>
    <w:p>
      <w:pPr>
        <w:pStyle w:val="ListBullet"/>
      </w:pPr>
      <w:r>
        <w:t>Optional QR/barcode।</w:t>
      </w:r>
    </w:p>
    <w:p>
      <w:pPr>
        <w:pStyle w:val="ListBullet"/>
      </w:pPr>
      <w:r>
        <w:t>Reprint capability।</w:t>
      </w:r>
    </w:p>
    <w:p>
      <w:pPr>
        <w:pStyle w:val="Heading1"/>
      </w:pPr>
      <w:r>
        <w:t>27. UI/UX Requirements</w:t>
      </w:r>
    </w:p>
    <w:p>
      <w:pPr>
        <w:pStyle w:val="ListBullet"/>
      </w:pPr>
      <w:r>
        <w:t>POS screen keyboard-friendly হবে।</w:t>
      </w:r>
    </w:p>
    <w:p>
      <w:pPr>
        <w:pStyle w:val="ListBullet"/>
      </w:pPr>
      <w:r>
        <w:t>Barcode scan-এর পরে focus স্বয়ংক্রিয়ভাবে barcode input-এ ফিরে আসবে।</w:t>
      </w:r>
    </w:p>
    <w:p>
      <w:pPr>
        <w:pStyle w:val="ListBullet"/>
      </w:pPr>
      <w:r>
        <w:t>Common actions keyboard shortcut-এ করা যাবে।</w:t>
      </w:r>
    </w:p>
    <w:p>
      <w:pPr>
        <w:pStyle w:val="ListBullet"/>
      </w:pPr>
      <w:r>
        <w:t>Search দ্রুত এবং typo-tolerant হবে।</w:t>
      </w:r>
    </w:p>
    <w:p>
      <w:pPr>
        <w:pStyle w:val="ListBullet"/>
      </w:pPr>
      <w:r>
        <w:t>Bangla এবং English UI।</w:t>
      </w:r>
    </w:p>
    <w:p>
      <w:pPr>
        <w:pStyle w:val="ListBullet"/>
      </w:pPr>
      <w:r>
        <w:t>Responsive web কিন্তু POS desktop layout optimized।</w:t>
      </w:r>
    </w:p>
    <w:p>
      <w:pPr>
        <w:pStyle w:val="ListBullet"/>
      </w:pPr>
      <w:r>
        <w:t>Loading state, empty state, validation এবং error message স্পষ্ট।</w:t>
      </w:r>
    </w:p>
    <w:p>
      <w:pPr>
        <w:pStyle w:val="ListBullet"/>
      </w:pPr>
      <w:r>
        <w:t>Destructive action confirmation।</w:t>
      </w:r>
    </w:p>
    <w:p>
      <w:pPr>
        <w:pStyle w:val="Heading1"/>
      </w:pPr>
      <w:r>
        <w:t>28. Performance Requirements</w:t>
      </w:r>
    </w:p>
    <w:p>
      <w:pPr>
        <w:pStyle w:val="ListBullet"/>
      </w:pPr>
      <w:r>
        <w:t>সাধারণ product lookup API লক্ষ্য: &lt;150ms server response under normal load।</w:t>
      </w:r>
    </w:p>
    <w:p>
      <w:pPr>
        <w:pStyle w:val="ListBullet"/>
      </w:pPr>
      <w:r>
        <w:t>Barcode scan → cart update UI প্রায় instant হওয়া উচিত।</w:t>
      </w:r>
    </w:p>
    <w:p>
      <w:pPr>
        <w:pStyle w:val="ListBullet"/>
      </w:pPr>
      <w:r>
        <w:t>Paginated tables; সব product একবারে load নয়।</w:t>
      </w:r>
    </w:p>
    <w:p>
      <w:pPr>
        <w:pStyle w:val="ListBullet"/>
      </w:pPr>
      <w:r>
        <w:t>Database index: barcode, SKU, name/search fields, foreign keys, transaction dates।</w:t>
      </w:r>
    </w:p>
    <w:p>
      <w:pPr>
        <w:pStyle w:val="ListBullet"/>
      </w:pPr>
      <w:r>
        <w:t>Heavy reports background job/cache দিয়ে চালানো।</w:t>
      </w:r>
    </w:p>
    <w:p>
      <w:pPr>
        <w:pStyle w:val="ListBullet"/>
      </w:pPr>
      <w:r>
        <w:t>Redis ব্যবহার করে dashboard/report cache করা যেতে পারে।</w:t>
      </w:r>
    </w:p>
    <w:p>
      <w:pPr>
        <w:pStyle w:val="ListBullet"/>
      </w:pPr>
      <w:r>
        <w:t>Images optimized এবং CDN/object storage ব্যবহারযোগ্য।</w:t>
      </w:r>
    </w:p>
    <w:p>
      <w:pPr>
        <w:pStyle w:val="ListBullet"/>
      </w:pPr>
      <w:r>
        <w:t>API ও database connection pooling।</w:t>
      </w:r>
    </w:p>
    <w:p>
      <w:pPr>
        <w:pStyle w:val="Heading1"/>
      </w:pPr>
      <w:r>
        <w:t>29. Data Integrity Rules</w:t>
      </w:r>
    </w:p>
    <w:p>
      <w:pPr>
        <w:pStyle w:val="ListBullet"/>
      </w:pPr>
      <w:r>
        <w:t>Sale complete এবং stock deduction একই DB transaction-এর মধ্যে।</w:t>
      </w:r>
    </w:p>
    <w:p>
      <w:pPr>
        <w:pStyle w:val="ListBullet"/>
      </w:pPr>
      <w:r>
        <w:t>Purchase receiving এবং stock increase একই transaction-এর মধ্যে।</w:t>
      </w:r>
    </w:p>
    <w:p>
      <w:pPr>
        <w:pStyle w:val="ListBullet"/>
      </w:pPr>
      <w:r>
        <w:t>Payment এবং corresponding ledger একই transaction-এর মধ্যে।</w:t>
      </w:r>
    </w:p>
    <w:p>
      <w:pPr>
        <w:pStyle w:val="ListBullet"/>
      </w:pPr>
      <w:r>
        <w:t>Negative stock defaultভাবে নিষিদ্ধ; authorized override policy থাকলে আলাদা flag/audit।</w:t>
      </w:r>
    </w:p>
    <w:p>
      <w:pPr>
        <w:pStyle w:val="ListBullet"/>
      </w:pPr>
      <w:r>
        <w:t>Posted financial transaction hard delete করা যাবে না। Reversal/void করতে হবে।</w:t>
      </w:r>
    </w:p>
    <w:p>
      <w:pPr>
        <w:pStyle w:val="ListBullet"/>
      </w:pPr>
      <w:r>
        <w:t>Invoice number unique এবং sequence-safe।</w:t>
      </w:r>
    </w:p>
    <w:p>
      <w:pPr>
        <w:pStyle w:val="ListBullet"/>
      </w:pPr>
      <w:r>
        <w:t>Concurrent sale-এর সময় row-level locking/atomic update ব্যবহার করতে হবে।</w:t>
      </w:r>
    </w:p>
    <w:p>
      <w:pPr>
        <w:pStyle w:val="Heading1"/>
      </w:pPr>
      <w:r>
        <w:t>30. Backup &amp; Recovery</w:t>
      </w:r>
    </w:p>
    <w:p>
      <w:pPr>
        <w:pStyle w:val="ListBullet"/>
      </w:pPr>
      <w:r>
        <w:t>Daily automated PostgreSQL backup।</w:t>
      </w:r>
    </w:p>
    <w:p>
      <w:pPr>
        <w:pStyle w:val="ListBullet"/>
      </w:pPr>
      <w:r>
        <w:t>Recent backups multiple retention windows-এ রাখা।</w:t>
      </w:r>
    </w:p>
    <w:p>
      <w:pPr>
        <w:pStyle w:val="ListBullet"/>
      </w:pPr>
      <w:r>
        <w:t>Off-server backup copy।</w:t>
      </w:r>
    </w:p>
    <w:p>
      <w:pPr>
        <w:pStyle w:val="ListBullet"/>
      </w:pPr>
      <w:r>
        <w:t>Restore procedure documentation।</w:t>
      </w:r>
    </w:p>
    <w:p>
      <w:pPr>
        <w:pStyle w:val="ListBullet"/>
      </w:pPr>
      <w:r>
        <w:t>Periodic restore test।</w:t>
      </w:r>
    </w:p>
    <w:p>
      <w:pPr>
        <w:pStyle w:val="ListBullet"/>
      </w:pPr>
      <w:r>
        <w:t>User-facing export: sales, purchase, products, inventory, customer/supplier ledger।</w:t>
      </w:r>
    </w:p>
    <w:p>
      <w:pPr>
        <w:pStyle w:val="Heading1"/>
      </w:pPr>
      <w:r>
        <w:t>31. Multi-Branch Future Architecture</w:t>
      </w:r>
    </w:p>
    <w:p>
      <w:r>
        <w:rPr>
          <w:b w:val="0"/>
        </w:rPr>
        <w:t>প্রথম দোকান একটি branch হলেও database schema-তে branch_id/warehouse_id future-ready রাখা উচিত।</w:t>
      </w:r>
    </w:p>
    <w:p>
      <w:pPr>
        <w:pStyle w:val="ListBullet"/>
      </w:pPr>
      <w:r>
        <w:t>Branch-wise stock।</w:t>
      </w:r>
    </w:p>
    <w:p>
      <w:pPr>
        <w:pStyle w:val="ListBullet"/>
      </w:pPr>
      <w:r>
        <w:t>Warehouse-wise stock।</w:t>
      </w:r>
    </w:p>
    <w:p>
      <w:pPr>
        <w:pStyle w:val="ListBullet"/>
      </w:pPr>
      <w:r>
        <w:t>Stock transfer।</w:t>
      </w:r>
    </w:p>
    <w:p>
      <w:pPr>
        <w:pStyle w:val="ListBullet"/>
      </w:pPr>
      <w:r>
        <w:t>Branch-wise sales/purchase।</w:t>
      </w:r>
    </w:p>
    <w:p>
      <w:pPr>
        <w:pStyle w:val="ListBullet"/>
      </w:pPr>
      <w:r>
        <w:t>Consolidated dashboard।</w:t>
      </w:r>
    </w:p>
    <w:p>
      <w:pPr>
        <w:pStyle w:val="ListBullet"/>
      </w:pPr>
      <w:r>
        <w:t>Branch manager permission।</w:t>
      </w:r>
    </w:p>
    <w:p>
      <w:pPr>
        <w:pStyle w:val="Heading1"/>
      </w:pPr>
      <w:r>
        <w:t>32. Future Features</w:t>
      </w:r>
    </w:p>
    <w:p>
      <w:pPr>
        <w:pStyle w:val="ListBullet"/>
      </w:pPr>
      <w:r>
        <w:t>Online storefront / e-commerce।</w:t>
      </w:r>
    </w:p>
    <w:p>
      <w:pPr>
        <w:pStyle w:val="ListBullet"/>
      </w:pPr>
      <w:r>
        <w:t>School/madrasa bulk order।</w:t>
      </w:r>
    </w:p>
    <w:p>
      <w:pPr>
        <w:pStyle w:val="ListBullet"/>
      </w:pPr>
      <w:r>
        <w:t>Purchase quotation এবং approval।</w:t>
      </w:r>
    </w:p>
    <w:p>
      <w:pPr>
        <w:pStyle w:val="ListBullet"/>
      </w:pPr>
      <w:r>
        <w:t>Customer loyalty/points।</w:t>
      </w:r>
    </w:p>
    <w:p>
      <w:pPr>
        <w:pStyle w:val="ListBullet"/>
      </w:pPr>
      <w:r>
        <w:t>SMS/WhatsApp/email receipt/reminder integration।</w:t>
      </w:r>
    </w:p>
    <w:p>
      <w:pPr>
        <w:pStyle w:val="ListBullet"/>
      </w:pPr>
      <w:r>
        <w:t>Automatic reorder recommendation।</w:t>
      </w:r>
    </w:p>
    <w:p>
      <w:pPr>
        <w:pStyle w:val="ListBullet"/>
      </w:pPr>
      <w:r>
        <w:t>Advanced analytics।</w:t>
      </w:r>
    </w:p>
    <w:p>
      <w:pPr>
        <w:pStyle w:val="ListBullet"/>
      </w:pPr>
      <w:r>
        <w:t>Supplier price comparison।</w:t>
      </w:r>
    </w:p>
    <w:p>
      <w:pPr>
        <w:pStyle w:val="ListBullet"/>
      </w:pPr>
      <w:r>
        <w:t>Barcode batch import/export।</w:t>
      </w:r>
    </w:p>
    <w:p>
      <w:pPr>
        <w:pStyle w:val="ListBullet"/>
      </w:pPr>
      <w:r>
        <w:t>Accounting export/integration।</w:t>
      </w:r>
    </w:p>
    <w:p>
      <w:pPr>
        <w:pStyle w:val="ListBullet"/>
      </w:pPr>
      <w:r>
        <w:t>Multi-branch।</w:t>
      </w:r>
    </w:p>
    <w:p>
      <w:pPr>
        <w:pStyle w:val="ListBullet"/>
      </w:pPr>
      <w:r>
        <w:t>Warehouse।</w:t>
      </w:r>
    </w:p>
    <w:p>
      <w:pPr>
        <w:pStyle w:val="Heading1"/>
      </w:pPr>
      <w:r>
        <w:t>33. Development Phases</w:t>
      </w:r>
    </w:p>
    <w:tbl>
      <w:tblPr>
        <w:tblStyle w:val="TableGrid"/>
        <w:tblW w:type="auto" w:w="0"/>
        <w:tblLook w:firstColumn="1" w:firstRow="1" w:lastColumn="0" w:lastRow="0" w:noHBand="0" w:noVBand="1" w:val="04A0"/>
      </w:tblPr>
      <w:tblGrid>
        <w:gridCol w:w="4968"/>
        <w:gridCol w:w="4968"/>
      </w:tblGrid>
      <w:tr>
        <w:tc>
          <w:tcPr>
            <w:tcW w:type="dxa" w:w="4968"/>
          </w:tcPr>
          <w:p>
            <w:r>
              <w:rPr>
                <w:b/>
              </w:rPr>
              <w:t>Phase</w:t>
            </w:r>
          </w:p>
        </w:tc>
        <w:tc>
          <w:tcPr>
            <w:tcW w:type="dxa" w:w="4968"/>
          </w:tcPr>
          <w:p>
            <w:r>
              <w:rPr>
                <w:b/>
              </w:rPr>
              <w:t>Deliverables</w:t>
            </w:r>
          </w:p>
        </w:tc>
      </w:tr>
      <w:tr>
        <w:tc>
          <w:tcPr>
            <w:tcW w:type="dxa" w:w="4968"/>
          </w:tcPr>
          <w:p>
            <w:r>
              <w:t>Phase 1 — Foundation</w:t>
            </w:r>
          </w:p>
        </w:tc>
        <w:tc>
          <w:tcPr>
            <w:tcW w:type="dxa" w:w="4968"/>
          </w:tcPr>
          <w:p>
            <w:r>
              <w:t>Auth, roles, DB, product/category/unit, settings</w:t>
            </w:r>
          </w:p>
        </w:tc>
      </w:tr>
      <w:tr>
        <w:tc>
          <w:tcPr>
            <w:tcW w:type="dxa" w:w="4968"/>
          </w:tcPr>
          <w:p>
            <w:r>
              <w:t>Phase 2 — POS</w:t>
            </w:r>
          </w:p>
        </w:tc>
        <w:tc>
          <w:tcPr>
            <w:tcW w:type="dxa" w:w="4968"/>
          </w:tcPr>
          <w:p>
            <w:r>
              <w:t>Barcode scan, cart, sales, payments, receipt, cash register</w:t>
            </w:r>
          </w:p>
        </w:tc>
      </w:tr>
      <w:tr>
        <w:tc>
          <w:tcPr>
            <w:tcW w:type="dxa" w:w="4968"/>
          </w:tcPr>
          <w:p>
            <w:r>
              <w:t>Phase 3 — Inventory</w:t>
            </w:r>
          </w:p>
        </w:tc>
        <w:tc>
          <w:tcPr>
            <w:tcW w:type="dxa" w:w="4968"/>
          </w:tcPr>
          <w:p>
            <w:r>
              <w:t>Purchase, receiving, stock ledger, stock count, low stock</w:t>
            </w:r>
          </w:p>
        </w:tc>
      </w:tr>
      <w:tr>
        <w:tc>
          <w:tcPr>
            <w:tcW w:type="dxa" w:w="4968"/>
          </w:tcPr>
          <w:p>
            <w:r>
              <w:t>Phase 4 — Business</w:t>
            </w:r>
          </w:p>
        </w:tc>
        <w:tc>
          <w:tcPr>
            <w:tcW w:type="dxa" w:w="4968"/>
          </w:tcPr>
          <w:p>
            <w:r>
              <w:t>Customers, suppliers, returns, expenses, due</w:t>
            </w:r>
          </w:p>
        </w:tc>
      </w:tr>
      <w:tr>
        <w:tc>
          <w:tcPr>
            <w:tcW w:type="dxa" w:w="4968"/>
          </w:tcPr>
          <w:p>
            <w:r>
              <w:t>Phase 5 — Accounting</w:t>
            </w:r>
          </w:p>
        </w:tc>
        <w:tc>
          <w:tcPr>
            <w:tcW w:type="dxa" w:w="4968"/>
          </w:tcPr>
          <w:p>
            <w:r>
              <w:t>Ledger, investment, cash/bank, P&amp;L</w:t>
            </w:r>
          </w:p>
        </w:tc>
      </w:tr>
      <w:tr>
        <w:tc>
          <w:tcPr>
            <w:tcW w:type="dxa" w:w="4968"/>
          </w:tcPr>
          <w:p>
            <w:r>
              <w:t>Phase 6 — Reports</w:t>
            </w:r>
          </w:p>
        </w:tc>
        <w:tc>
          <w:tcPr>
            <w:tcW w:type="dxa" w:w="4968"/>
          </w:tcPr>
          <w:p>
            <w:r>
              <w:t>Dashboard, sales/purchase/inventory/financial reports</w:t>
            </w:r>
          </w:p>
        </w:tc>
      </w:tr>
      <w:tr>
        <w:tc>
          <w:tcPr>
            <w:tcW w:type="dxa" w:w="4968"/>
          </w:tcPr>
          <w:p>
            <w:r>
              <w:t>Phase 7 — Mobile</w:t>
            </w:r>
          </w:p>
        </w:tc>
        <w:tc>
          <w:tcPr>
            <w:tcW w:type="dxa" w:w="4968"/>
          </w:tcPr>
          <w:p>
            <w:r>
              <w:t>Owner dashboard, barcode, stock, notifications, approvals</w:t>
            </w:r>
          </w:p>
        </w:tc>
      </w:tr>
      <w:tr>
        <w:tc>
          <w:tcPr>
            <w:tcW w:type="dxa" w:w="4968"/>
          </w:tcPr>
          <w:p>
            <w:r>
              <w:t>Phase 8 — Offline</w:t>
            </w:r>
          </w:p>
        </w:tc>
        <w:tc>
          <w:tcPr>
            <w:tcW w:type="dxa" w:w="4968"/>
          </w:tcPr>
          <w:p>
            <w:r>
              <w:t>Local DB, sync queue, idempotency, reconciliation</w:t>
            </w:r>
          </w:p>
        </w:tc>
      </w:tr>
      <w:tr>
        <w:tc>
          <w:tcPr>
            <w:tcW w:type="dxa" w:w="4968"/>
          </w:tcPr>
          <w:p>
            <w:r>
              <w:t>Phase 9 — Hardening</w:t>
            </w:r>
          </w:p>
        </w:tc>
        <w:tc>
          <w:tcPr>
            <w:tcW w:type="dxa" w:w="4968"/>
          </w:tcPr>
          <w:p>
            <w:r>
              <w:t>Security, audit, backup, tests, performance</w:t>
            </w:r>
          </w:p>
        </w:tc>
      </w:tr>
      <w:tr>
        <w:tc>
          <w:tcPr>
            <w:tcW w:type="dxa" w:w="4968"/>
          </w:tcPr>
          <w:p>
            <w:r>
              <w:t>Phase 10 — Future</w:t>
            </w:r>
          </w:p>
        </w:tc>
        <w:tc>
          <w:tcPr>
            <w:tcW w:type="dxa" w:w="4968"/>
          </w:tcPr>
          <w:p>
            <w:r>
              <w:t>Multi-branch, e-commerce, advanced analytics</w:t>
            </w:r>
          </w:p>
        </w:tc>
      </w:tr>
    </w:tbl>
    <w:p>
      <w:pPr>
        <w:pStyle w:val="Heading1"/>
      </w:pPr>
      <w:r>
        <w:t>34. Testing &amp; Acceptance Criteria</w:t>
      </w:r>
    </w:p>
    <w:p>
      <w:pPr>
        <w:pStyle w:val="ListBullet"/>
      </w:pPr>
      <w:r>
        <w:t>Barcode scan করে সঠিক product পাওয়া যাবে।</w:t>
      </w:r>
    </w:p>
    <w:p>
      <w:pPr>
        <w:pStyle w:val="ListBullet"/>
      </w:pPr>
      <w:r>
        <w:t>একাধিক scan quantity সঠিকভাবে বাড়াবে।</w:t>
      </w:r>
    </w:p>
    <w:p>
      <w:pPr>
        <w:pStyle w:val="ListBullet"/>
      </w:pPr>
      <w:r>
        <w:t>Sale complete হলে stock exact quantity কমবে।</w:t>
      </w:r>
    </w:p>
    <w:p>
      <w:pPr>
        <w:pStyle w:val="ListBullet"/>
      </w:pPr>
      <w:r>
        <w:t>Purchase receive হলে stock exact quantity বাড়বে।</w:t>
      </w:r>
    </w:p>
    <w:p>
      <w:pPr>
        <w:pStyle w:val="ListBullet"/>
      </w:pPr>
      <w:r>
        <w:t>Sales return করলে stock ও accounting reversal হবে।</w:t>
      </w:r>
    </w:p>
    <w:p>
      <w:pPr>
        <w:pStyle w:val="ListBullet"/>
      </w:pPr>
      <w:r>
        <w:t>Purchase return করলে stock ও payable সঠিক হবে।</w:t>
      </w:r>
    </w:p>
    <w:p>
      <w:pPr>
        <w:pStyle w:val="ListBullet"/>
      </w:pPr>
      <w:r>
        <w:t>Cash sale ও due sale-এর ledger আলাদা হবে।</w:t>
      </w:r>
    </w:p>
    <w:p>
      <w:pPr>
        <w:pStyle w:val="ListBullet"/>
      </w:pPr>
      <w:r>
        <w:t>Daily closing expected vs actual cash সঠিক হবে।</w:t>
      </w:r>
    </w:p>
    <w:p>
      <w:pPr>
        <w:pStyle w:val="ListBullet"/>
      </w:pPr>
      <w:r>
        <w:t>COGS ও gross profit costing policy অনুযায়ী সঠিক হবে।</w:t>
      </w:r>
    </w:p>
    <w:p>
      <w:pPr>
        <w:pStyle w:val="ListBullet"/>
      </w:pPr>
      <w:r>
        <w:t>Financial transaction delete করলে audit/integrity ভাঙবে না।</w:t>
      </w:r>
    </w:p>
    <w:p>
      <w:pPr>
        <w:pStyle w:val="ListBullet"/>
      </w:pPr>
      <w:r>
        <w:t>Unauthorized user sensitive action করতে পারবে না।</w:t>
      </w:r>
    </w:p>
    <w:p>
      <w:pPr>
        <w:pStyle w:val="ListBullet"/>
      </w:pPr>
      <w:r>
        <w:t>Offline sale duplicate sync হবে না।</w:t>
      </w:r>
    </w:p>
    <w:p>
      <w:pPr>
        <w:pStyle w:val="ListBullet"/>
      </w:pPr>
      <w:r>
        <w:t>Backup restore করে usable system পাওয়া যাবে।</w:t>
      </w:r>
    </w:p>
    <w:p>
      <w:pPr>
        <w:pStyle w:val="ListBullet"/>
      </w:pPr>
      <w:r>
        <w:t>PDF/Excel export totals UI report-এর সাথে match করবে।</w:t>
      </w:r>
    </w:p>
    <w:p>
      <w:pPr>
        <w:pStyle w:val="ListBullet"/>
      </w:pPr>
      <w:r>
        <w:t>Concurrent sales-এ stock negative/duplicate deduction হবে না।</w:t>
      </w:r>
    </w:p>
    <w:p>
      <w:pPr>
        <w:pStyle w:val="Heading1"/>
      </w:pPr>
      <w:r>
        <w:t>35. Developer Deliverables</w:t>
      </w:r>
    </w:p>
    <w:p>
      <w:pPr>
        <w:pStyle w:val="ListBullet"/>
      </w:pPr>
      <w:r>
        <w:t>Complete source code (web, backend, mobile)।</w:t>
      </w:r>
    </w:p>
    <w:p>
      <w:pPr>
        <w:pStyle w:val="ListBullet"/>
      </w:pPr>
      <w:r>
        <w:t>Database schema + migrations।</w:t>
      </w:r>
    </w:p>
    <w:p>
      <w:pPr>
        <w:pStyle w:val="ListBullet"/>
      </w:pPr>
      <w:r>
        <w:t>Seed/demo data।</w:t>
      </w:r>
    </w:p>
    <w:p>
      <w:pPr>
        <w:pStyle w:val="ListBullet"/>
      </w:pPr>
      <w:r>
        <w:t>API documentation (OpenAPI/Swagger)।</w:t>
      </w:r>
    </w:p>
    <w:p>
      <w:pPr>
        <w:pStyle w:val="ListBullet"/>
      </w:pPr>
      <w:r>
        <w:t>Environment variable template (.env.example)।</w:t>
      </w:r>
    </w:p>
    <w:p>
      <w:pPr>
        <w:pStyle w:val="ListBullet"/>
      </w:pPr>
      <w:r>
        <w:t>Docker/production deployment files।</w:t>
      </w:r>
    </w:p>
    <w:p>
      <w:pPr>
        <w:pStyle w:val="ListBullet"/>
      </w:pPr>
      <w:r>
        <w:t>GitHub Actions CI/CD।</w:t>
      </w:r>
    </w:p>
    <w:p>
      <w:pPr>
        <w:pStyle w:val="ListBullet"/>
      </w:pPr>
      <w:r>
        <w:t>Automated unit/integration/e2e tests।</w:t>
      </w:r>
    </w:p>
    <w:p>
      <w:pPr>
        <w:pStyle w:val="ListBullet"/>
      </w:pPr>
      <w:r>
        <w:t>Database backup/restore scripts।</w:t>
      </w:r>
    </w:p>
    <w:p>
      <w:pPr>
        <w:pStyle w:val="ListBullet"/>
      </w:pPr>
      <w:r>
        <w:t>Hardware integration guide।</w:t>
      </w:r>
    </w:p>
    <w:p>
      <w:pPr>
        <w:pStyle w:val="ListBullet"/>
      </w:pPr>
      <w:r>
        <w:t>User/Admin manual।</w:t>
      </w:r>
    </w:p>
    <w:p>
      <w:pPr>
        <w:pStyle w:val="ListBullet"/>
      </w:pPr>
      <w:r>
        <w:t>Deployment manual।</w:t>
      </w:r>
    </w:p>
    <w:p>
      <w:pPr>
        <w:pStyle w:val="ListBullet"/>
      </w:pPr>
      <w:r>
        <w:t>Architecture diagram।</w:t>
      </w:r>
    </w:p>
    <w:p>
      <w:pPr>
        <w:pStyle w:val="ListBullet"/>
      </w:pPr>
      <w:r>
        <w:t>Final handover with credentials handled securely outside source code.</w:t>
      </w:r>
    </w:p>
    <w:p>
      <w:pPr>
        <w:pStyle w:val="Heading1"/>
      </w:pPr>
      <w:r>
        <w:t>36. Developer Coding Rules</w:t>
      </w:r>
    </w:p>
    <w:p>
      <w:pPr>
        <w:pStyle w:val="ListBullet"/>
      </w:pPr>
      <w:r>
        <w:t>TypeScript strict mode ব্যবহার।</w:t>
      </w:r>
    </w:p>
    <w:p>
      <w:pPr>
        <w:pStyle w:val="ListBullet"/>
      </w:pPr>
      <w:r>
        <w:t>Business logic controller-এর মধ্যে না রেখে service/domain layer-এ রাখা।</w:t>
      </w:r>
    </w:p>
    <w:p>
      <w:pPr>
        <w:pStyle w:val="ListBullet"/>
      </w:pPr>
      <w:r>
        <w:t>DTO/schema validation বাধ্যতামূলক।</w:t>
      </w:r>
    </w:p>
    <w:p>
      <w:pPr>
        <w:pStyle w:val="ListBullet"/>
      </w:pPr>
      <w:r>
        <w:t>Database transaction যেখানে financial consistency প্রয়োজন সেখানে mandatory।</w:t>
      </w:r>
    </w:p>
    <w:p>
      <w:pPr>
        <w:pStyle w:val="ListBullet"/>
      </w:pPr>
      <w:r>
        <w:t>Money হিসেবে integer paisa বা NUMERIC/DECIMAL; float নয়।</w:t>
      </w:r>
    </w:p>
    <w:p>
      <w:pPr>
        <w:pStyle w:val="ListBullet"/>
      </w:pPr>
      <w:r>
        <w:t>UTC timestamp storage; UI-তে Asia/Dhaka timezone।</w:t>
      </w:r>
    </w:p>
    <w:p>
      <w:pPr>
        <w:pStyle w:val="ListBullet"/>
      </w:pPr>
      <w:r>
        <w:t>Soft delete/active flag যেখানে historical reference দরকার।</w:t>
      </w:r>
    </w:p>
    <w:p>
      <w:pPr>
        <w:pStyle w:val="ListBullet"/>
      </w:pPr>
      <w:r>
        <w:t>Sensitive secrets GitHub repository-তে commit করা যাবে না।</w:t>
      </w:r>
    </w:p>
    <w:p>
      <w:pPr>
        <w:pStyle w:val="ListBullet"/>
      </w:pPr>
      <w:r>
        <w:t>Reusable components এবং consistent error handling।</w:t>
      </w:r>
    </w:p>
    <w:p>
      <w:pPr>
        <w:pStyle w:val="ListBullet"/>
      </w:pPr>
      <w:r>
        <w:t>প্রতিটি major module-এর automated tests।</w:t>
      </w:r>
    </w:p>
    <w:p>
      <w:pPr>
        <w:pStyle w:val="Heading1"/>
      </w:pPr>
      <w:r>
        <w:t>37. Final Business Flow</w:t>
      </w:r>
    </w:p>
    <w:p>
      <w:r>
        <w:rPr>
          <w:b w:val="0"/>
        </w:rPr>
        <w:t>সম্পূর্ণ system-এর ideal flow:</w:t>
      </w:r>
    </w:p>
    <w:p>
      <w:r>
        <w:rPr>
          <w:b w:val="0"/>
        </w:rPr>
        <w:t>Investment/Capital → Purchase Order/Invoice → Barcode Receiving → Inventory → POS Barcode Sale → Payment → Receipt → Stock Movement → COGS → Revenue → Ledger → Daily Cash Closing → Expense → Profit/Loss → Dashboard/Reports</w:t>
      </w:r>
    </w:p>
    <w:p>
      <w:r>
        <w:rPr>
          <w:b w:val="0"/>
        </w:rPr>
        <w:t>এই flow-এর যেকোনো ধাপে manual duplicate entry যতটা সম্ভব কমাতে হবে। একটি transaction থেকে প্রয়োজনীয় হিসাবগুলো automatically তৈরি হবে।</w:t>
      </w:r>
    </w:p>
    <w:p>
      <w:pPr>
        <w:pStyle w:val="Heading1"/>
      </w:pPr>
      <w:r>
        <w:t>38. MVP-তে কোনগুলো অবশ্যই থাকতে হবে</w:t>
      </w:r>
    </w:p>
    <w:p>
      <w:pPr>
        <w:pStyle w:val="ListBullet"/>
      </w:pPr>
      <w:r>
        <w:t>Product + barcode</w:t>
      </w:r>
    </w:p>
    <w:p>
      <w:pPr>
        <w:pStyle w:val="ListBullet"/>
      </w:pPr>
      <w:r>
        <w:t>Category/unit</w:t>
      </w:r>
    </w:p>
    <w:p>
      <w:pPr>
        <w:pStyle w:val="ListBullet"/>
      </w:pPr>
      <w:r>
        <w:t>POS sales</w:t>
      </w:r>
    </w:p>
    <w:p>
      <w:pPr>
        <w:pStyle w:val="ListBullet"/>
      </w:pPr>
      <w:r>
        <w:t>Barcode scanner</w:t>
      </w:r>
    </w:p>
    <w:p>
      <w:pPr>
        <w:pStyle w:val="ListBullet"/>
      </w:pPr>
      <w:r>
        <w:t>Thermal receipt</w:t>
      </w:r>
    </w:p>
    <w:p>
      <w:pPr>
        <w:pStyle w:val="ListBullet"/>
      </w:pPr>
      <w:r>
        <w:t>Purchase receiving</w:t>
      </w:r>
    </w:p>
    <w:p>
      <w:pPr>
        <w:pStyle w:val="ListBullet"/>
      </w:pPr>
      <w:r>
        <w:t>Inventory/stock movement</w:t>
      </w:r>
    </w:p>
    <w:p>
      <w:pPr>
        <w:pStyle w:val="ListBullet"/>
      </w:pPr>
      <w:r>
        <w:t>Low-stock alert</w:t>
      </w:r>
    </w:p>
    <w:p>
      <w:pPr>
        <w:pStyle w:val="ListBullet"/>
      </w:pPr>
      <w:r>
        <w:t>Customer/supplier</w:t>
      </w:r>
    </w:p>
    <w:p>
      <w:pPr>
        <w:pStyle w:val="ListBullet"/>
      </w:pPr>
      <w:r>
        <w:t>Due</w:t>
      </w:r>
    </w:p>
    <w:p>
      <w:pPr>
        <w:pStyle w:val="ListBullet"/>
      </w:pPr>
      <w:r>
        <w:t>Sales/purchase return</w:t>
      </w:r>
    </w:p>
    <w:p>
      <w:pPr>
        <w:pStyle w:val="ListBullet"/>
      </w:pPr>
      <w:r>
        <w:t>Expense</w:t>
      </w:r>
    </w:p>
    <w:p>
      <w:pPr>
        <w:pStyle w:val="ListBullet"/>
      </w:pPr>
      <w:r>
        <w:t>Cash register</w:t>
      </w:r>
    </w:p>
    <w:p>
      <w:pPr>
        <w:pStyle w:val="ListBullet"/>
      </w:pPr>
      <w:r>
        <w:t>Basic profit report</w:t>
      </w:r>
    </w:p>
    <w:p>
      <w:pPr>
        <w:pStyle w:val="ListBullet"/>
      </w:pPr>
      <w:r>
        <w:t>Role/permission</w:t>
      </w:r>
    </w:p>
    <w:p>
      <w:pPr>
        <w:pStyle w:val="ListBullet"/>
      </w:pPr>
      <w:r>
        <w:t>Audit log</w:t>
      </w:r>
    </w:p>
    <w:p>
      <w:pPr>
        <w:pStyle w:val="ListBullet"/>
      </w:pPr>
      <w:r>
        <w:t>Backup</w:t>
      </w:r>
    </w:p>
    <w:p>
      <w:pPr>
        <w:pStyle w:val="Heading1"/>
      </w:pPr>
      <w:r>
        <w:t>39. Important Developer Note</w:t>
      </w:r>
    </w:p>
    <w:p>
      <w:r>
        <w:rPr>
          <w:b w:val="0"/>
        </w:rPr>
        <w:t>Developer যেন প্রথমে UI বানানো শুরু না করে। প্রথমে database ERD, transaction rules, stock movement model, costing policy, accounting journal rules এবং permission matrix লিখে approval নিতে হবে। এরপর API contract, তারপর web/mobile UI। এতে ভবিষ্যতে হিসাবের ভুলের কারণে architecture rewrite করার ঝুঁকি কমবে।</w:t>
      </w:r>
    </w:p>
    <w:p>
      <w:r>
        <w:rPr>
          <w:b w:val="0"/>
        </w:rPr>
        <w:t>এই specification-কে baseline ধরে প্রতিটি feature-এর জন্য acceptance criteria ও test case লিখতে হবে। Business rule পরিবর্তন হলে versioned change log রাখতে হবে।</w:t>
      </w:r>
    </w:p>
    <w:p>
      <w:pPr>
        <w:pStyle w:val="Heading1"/>
      </w:pPr>
      <w:r>
        <w:t>40. Suggested Project Structure</w:t>
      </w:r>
    </w:p>
    <w:p>
      <w:r>
        <w:rPr>
          <w:b w:val="0"/>
        </w:rPr>
        <w:t>apps/</w:t>
        <w:br/>
        <w:t xml:space="preserve">  web/                 # Next.js admin + POS</w:t>
        <w:br/>
        <w:t xml:space="preserve">  mobile/              # React Native / Expo</w:t>
        <w:br/>
        <w:t xml:space="preserve">  api/                 # NestJS API</w:t>
        <w:br/>
        <w:br/>
        <w:t>packages/</w:t>
        <w:br/>
        <w:t xml:space="preserve">  db/                  # Prisma schema, migrations</w:t>
        <w:br/>
        <w:t xml:space="preserve">  ui/                  # shared UI components</w:t>
        <w:br/>
        <w:t xml:space="preserve">  types/               # shared TypeScript types</w:t>
        <w:br/>
        <w:t xml:space="preserve">  validation/          # shared validation schemas</w:t>
        <w:br/>
        <w:t xml:space="preserve">  accounting/          # accounting/domain rules</w:t>
        <w:br/>
        <w:t xml:space="preserve">  inventory/           # stock/domain rules</w:t>
        <w:br/>
        <w:t xml:space="preserve">  printer/             # ESC/POS adapter</w:t>
        <w:br/>
        <w:t xml:space="preserve">  barcode/             # barcode utilities</w:t>
        <w:br/>
        <w:br/>
        <w:t>infra/</w:t>
        <w:br/>
        <w:t xml:space="preserve">  docker/</w:t>
        <w:br/>
        <w:t xml:space="preserve">  nginx/</w:t>
        <w:br/>
        <w:t xml:space="preserve">  scripts/</w:t>
        <w:br/>
        <w:t xml:space="preserve">  github-actions/</w:t>
      </w:r>
    </w:p>
    <w:p>
      <w:pPr>
        <w:pStyle w:val="Heading1"/>
      </w:pPr>
      <w:r>
        <w:t>Conclusion</w:t>
      </w:r>
    </w:p>
    <w:p>
      <w:r>
        <w:rPr>
          <w:b w:val="0"/>
        </w:rPr>
        <w:t>Barakah Finance-এর দোকানের জন্য লক্ষ্য হবে একটি fast, reliable এবং audit-friendly retail business system। POS শুধু বিক্রি করার interface হবে; মূল system হবে Inventory + Transaction + Accounting engine। Barcode-driven operation, PostgreSQL transactional integrity, offline-first POS, role-based security এবং complete audit trail—এই পাঁচটি বিষয় architecture-এর ভিত্তি হিসেবে রাখতে হবে।</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